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31DD8" w14:textId="77777777" w:rsidR="009B4CB3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儲存設備與備份（題解</w:t>
      </w:r>
      <w:r>
        <w:rPr>
          <w:b/>
          <w:sz w:val="24"/>
          <w:lang w:eastAsia="zh-TW"/>
        </w:rPr>
        <w:t>02</w:t>
      </w:r>
      <w:r>
        <w:rPr>
          <w:b/>
          <w:sz w:val="24"/>
          <w:lang w:eastAsia="zh-TW"/>
        </w:rPr>
        <w:t>）</w:t>
      </w:r>
    </w:p>
    <w:p w14:paraId="50ECC700" w14:textId="77777777" w:rsidR="009B4CB3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269B3B8B" w14:textId="77777777" w:rsidR="009B4CB3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2013–2023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硬碟、</w:t>
      </w:r>
      <w:r>
        <w:rPr>
          <w:b/>
          <w:lang w:eastAsia="zh-TW"/>
        </w:rPr>
        <w:t>SSD</w:t>
      </w:r>
      <w:r>
        <w:rPr>
          <w:b/>
          <w:lang w:eastAsia="zh-TW"/>
        </w:rPr>
        <w:t>、快閃，唔好再撈亂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9B4CB3" w14:paraId="178ECC09" w14:textId="77777777">
        <w:trPr>
          <w:jc w:val="center"/>
        </w:trPr>
        <w:tc>
          <w:tcPr>
            <w:tcW w:w="850" w:type="dxa"/>
            <w:vAlign w:val="center"/>
          </w:tcPr>
          <w:p w14:paraId="2C481698" w14:textId="77777777" w:rsidR="009B4CB3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年份</w:t>
            </w:r>
            <w:proofErr w:type="spellEnd"/>
          </w:p>
        </w:tc>
        <w:tc>
          <w:tcPr>
            <w:tcW w:w="4535" w:type="dxa"/>
            <w:vAlign w:val="center"/>
          </w:tcPr>
          <w:p w14:paraId="6497898D" w14:textId="77777777" w:rsidR="009B4CB3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2484D93D" w14:textId="77777777" w:rsidR="009B4CB3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9B4CB3" w14:paraId="4A655462" w14:textId="77777777">
        <w:trPr>
          <w:jc w:val="center"/>
        </w:trPr>
        <w:tc>
          <w:tcPr>
            <w:tcW w:w="850" w:type="dxa"/>
            <w:vAlign w:val="center"/>
          </w:tcPr>
          <w:p w14:paraId="5C3624B3" w14:textId="77777777" w:rsidR="009B4CB3" w:rsidRDefault="00000000">
            <w:pPr>
              <w:spacing w:line="360" w:lineRule="auto"/>
              <w:jc w:val="center"/>
            </w:pPr>
            <w:r>
              <w:t>2013</w:t>
            </w:r>
          </w:p>
        </w:tc>
        <w:tc>
          <w:tcPr>
            <w:tcW w:w="4535" w:type="dxa"/>
            <w:vAlign w:val="center"/>
          </w:tcPr>
          <w:p w14:paraId="242AC00B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以</w:t>
            </w:r>
            <w:r>
              <w:rPr>
                <w:lang w:eastAsia="zh-TW"/>
              </w:rPr>
              <w:t xml:space="preserve"> SSD </w:t>
            </w:r>
            <w:r>
              <w:rPr>
                <w:lang w:eastAsia="zh-TW"/>
              </w:rPr>
              <w:t>取代硬碟，舉出兩個好處</w:t>
            </w:r>
          </w:p>
        </w:tc>
        <w:tc>
          <w:tcPr>
            <w:tcW w:w="4252" w:type="dxa"/>
            <w:vAlign w:val="center"/>
          </w:tcPr>
          <w:p w14:paraId="171637BF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冇移動部件、存取快、省電、寧靜</w:t>
            </w:r>
          </w:p>
        </w:tc>
      </w:tr>
      <w:tr w:rsidR="009B4CB3" w14:paraId="4225FC4D" w14:textId="77777777">
        <w:trPr>
          <w:jc w:val="center"/>
        </w:trPr>
        <w:tc>
          <w:tcPr>
            <w:tcW w:w="850" w:type="dxa"/>
            <w:vAlign w:val="center"/>
          </w:tcPr>
          <w:p w14:paraId="2C62FDB5" w14:textId="77777777" w:rsidR="009B4CB3" w:rsidRDefault="00000000">
            <w:pPr>
              <w:spacing w:line="360" w:lineRule="auto"/>
              <w:jc w:val="center"/>
            </w:pPr>
            <w:r>
              <w:t>2015</w:t>
            </w:r>
          </w:p>
        </w:tc>
        <w:tc>
          <w:tcPr>
            <w:tcW w:w="4535" w:type="dxa"/>
            <w:vAlign w:val="center"/>
          </w:tcPr>
          <w:p w14:paraId="6CABD4E1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平板用快閃記憶體而非硬碟，兩個優點</w:t>
            </w:r>
          </w:p>
        </w:tc>
        <w:tc>
          <w:tcPr>
            <w:tcW w:w="4252" w:type="dxa"/>
            <w:vAlign w:val="center"/>
          </w:tcPr>
          <w:p w14:paraId="1712AA8F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耐震、省電、體積細、冇噪音</w:t>
            </w:r>
          </w:p>
        </w:tc>
      </w:tr>
      <w:tr w:rsidR="009B4CB3" w14:paraId="547B2431" w14:textId="77777777">
        <w:trPr>
          <w:jc w:val="center"/>
        </w:trPr>
        <w:tc>
          <w:tcPr>
            <w:tcW w:w="850" w:type="dxa"/>
            <w:vAlign w:val="center"/>
          </w:tcPr>
          <w:p w14:paraId="464CF355" w14:textId="77777777" w:rsidR="009B4CB3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111FEA29" w14:textId="77777777" w:rsidR="009B4CB3" w:rsidRDefault="00000000">
            <w:pPr>
              <w:spacing w:line="360" w:lineRule="auto"/>
              <w:jc w:val="center"/>
            </w:pPr>
            <w:r>
              <w:t>伺服器硬碟的功能</w:t>
            </w:r>
          </w:p>
        </w:tc>
        <w:tc>
          <w:tcPr>
            <w:tcW w:w="4252" w:type="dxa"/>
            <w:vAlign w:val="center"/>
          </w:tcPr>
          <w:p w14:paraId="1066D80D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長期儲存程式數據及使用者數據</w:t>
            </w:r>
          </w:p>
        </w:tc>
      </w:tr>
      <w:tr w:rsidR="009B4CB3" w14:paraId="5C21C8DA" w14:textId="77777777">
        <w:trPr>
          <w:jc w:val="center"/>
        </w:trPr>
        <w:tc>
          <w:tcPr>
            <w:tcW w:w="850" w:type="dxa"/>
            <w:vAlign w:val="center"/>
          </w:tcPr>
          <w:p w14:paraId="132851DB" w14:textId="77777777" w:rsidR="009B4CB3" w:rsidRDefault="00000000">
            <w:pPr>
              <w:spacing w:line="360" w:lineRule="auto"/>
              <w:jc w:val="center"/>
            </w:pPr>
            <w:r>
              <w:t>2017</w:t>
            </w:r>
          </w:p>
        </w:tc>
        <w:tc>
          <w:tcPr>
            <w:tcW w:w="4535" w:type="dxa"/>
            <w:vAlign w:val="center"/>
          </w:tcPr>
          <w:p w14:paraId="0CD9012C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快閃記憶體與</w:t>
            </w:r>
            <w:r>
              <w:rPr>
                <w:lang w:eastAsia="zh-TW"/>
              </w:rPr>
              <w:t xml:space="preserve"> RAM</w:t>
            </w:r>
            <w:r>
              <w:rPr>
                <w:lang w:eastAsia="zh-TW"/>
              </w:rPr>
              <w:t>／</w:t>
            </w:r>
            <w:r>
              <w:rPr>
                <w:lang w:eastAsia="zh-TW"/>
              </w:rPr>
              <w:t xml:space="preserve">ROM </w:t>
            </w:r>
            <w:r>
              <w:rPr>
                <w:lang w:eastAsia="zh-TW"/>
              </w:rPr>
              <w:t>各一個不同</w:t>
            </w:r>
          </w:p>
        </w:tc>
        <w:tc>
          <w:tcPr>
            <w:tcW w:w="4252" w:type="dxa"/>
            <w:vAlign w:val="center"/>
          </w:tcPr>
          <w:p w14:paraId="7C0EBAD0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非易失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易失；可改寫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一般唯讀</w:t>
            </w:r>
          </w:p>
        </w:tc>
      </w:tr>
      <w:tr w:rsidR="009B4CB3" w14:paraId="3E02EA87" w14:textId="77777777">
        <w:trPr>
          <w:jc w:val="center"/>
        </w:trPr>
        <w:tc>
          <w:tcPr>
            <w:tcW w:w="850" w:type="dxa"/>
            <w:vAlign w:val="center"/>
          </w:tcPr>
          <w:p w14:paraId="172346D0" w14:textId="77777777" w:rsidR="009B4CB3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3F605774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 xml:space="preserve">RAM </w:t>
            </w:r>
            <w:r>
              <w:rPr>
                <w:lang w:eastAsia="zh-TW"/>
              </w:rPr>
              <w:t>與</w:t>
            </w:r>
            <w:r>
              <w:rPr>
                <w:lang w:eastAsia="zh-TW"/>
              </w:rPr>
              <w:t xml:space="preserve"> SSD </w:t>
            </w:r>
            <w:r>
              <w:rPr>
                <w:lang w:eastAsia="zh-TW"/>
              </w:rPr>
              <w:t>的兩個特性差異</w:t>
            </w:r>
          </w:p>
        </w:tc>
        <w:tc>
          <w:tcPr>
            <w:tcW w:w="4252" w:type="dxa"/>
            <w:vAlign w:val="center"/>
          </w:tcPr>
          <w:p w14:paraId="6E07D853" w14:textId="77777777" w:rsidR="009B4CB3" w:rsidRDefault="00000000">
            <w:pPr>
              <w:spacing w:line="360" w:lineRule="auto"/>
              <w:jc w:val="center"/>
            </w:pPr>
            <w:proofErr w:type="spellStart"/>
            <w:r>
              <w:t>易失</w:t>
            </w:r>
            <w:proofErr w:type="spellEnd"/>
            <w:r>
              <w:t xml:space="preserve"> vs </w:t>
            </w:r>
            <w:proofErr w:type="spellStart"/>
            <w:r>
              <w:t>非易失；速度快</w:t>
            </w:r>
            <w:proofErr w:type="spellEnd"/>
            <w:r>
              <w:t xml:space="preserve"> vs </w:t>
            </w:r>
            <w:r>
              <w:t>容量大</w:t>
            </w:r>
          </w:p>
        </w:tc>
      </w:tr>
      <w:tr w:rsidR="009B4CB3" w14:paraId="6D4903B0" w14:textId="77777777">
        <w:trPr>
          <w:jc w:val="center"/>
        </w:trPr>
        <w:tc>
          <w:tcPr>
            <w:tcW w:w="850" w:type="dxa"/>
            <w:vAlign w:val="center"/>
          </w:tcPr>
          <w:p w14:paraId="10EC18FC" w14:textId="77777777" w:rsidR="009B4CB3" w:rsidRDefault="00000000">
            <w:pPr>
              <w:spacing w:line="360" w:lineRule="auto"/>
              <w:jc w:val="center"/>
            </w:pPr>
            <w:r>
              <w:t>2023</w:t>
            </w:r>
          </w:p>
        </w:tc>
        <w:tc>
          <w:tcPr>
            <w:tcW w:w="4535" w:type="dxa"/>
            <w:vAlign w:val="center"/>
          </w:tcPr>
          <w:p w14:paraId="4C872A27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 xml:space="preserve">SSD </w:t>
            </w:r>
            <w:r>
              <w:rPr>
                <w:lang w:eastAsia="zh-TW"/>
              </w:rPr>
              <w:t>取代</w:t>
            </w:r>
            <w:r>
              <w:rPr>
                <w:lang w:eastAsia="zh-TW"/>
              </w:rPr>
              <w:t xml:space="preserve"> HDD </w:t>
            </w:r>
            <w:r>
              <w:rPr>
                <w:lang w:eastAsia="zh-TW"/>
              </w:rPr>
              <w:t>的兩個好處</w:t>
            </w:r>
          </w:p>
        </w:tc>
        <w:tc>
          <w:tcPr>
            <w:tcW w:w="4252" w:type="dxa"/>
            <w:vAlign w:val="center"/>
          </w:tcPr>
          <w:p w14:paraId="7868F341" w14:textId="77777777" w:rsidR="009B4CB3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冇移動部件、耐震；存取短、開機快</w:t>
            </w:r>
          </w:p>
        </w:tc>
      </w:tr>
    </w:tbl>
    <w:p w14:paraId="251F798A" w14:textId="77777777" w:rsidR="009B4CB3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proofErr w:type="gramStart"/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快、貴、細</w:t>
      </w:r>
      <w:r>
        <w:rPr>
          <w:b/>
          <w:lang w:eastAsia="zh-TW"/>
        </w:rPr>
        <w:t xml:space="preserve"> ➔ </w:t>
      </w:r>
      <w:r>
        <w:rPr>
          <w:b/>
          <w:lang w:eastAsia="zh-TW"/>
        </w:rPr>
        <w:t>慢、平、大</w:t>
      </w:r>
    </w:p>
    <w:p w14:paraId="43866DB0" w14:textId="77777777" w:rsidR="009B4CB3" w:rsidRDefault="00000000" w:rsidP="00075EC0">
      <w:pPr>
        <w:rPr>
          <w:lang w:eastAsia="zh-TW"/>
        </w:rPr>
      </w:pPr>
      <w:r>
        <w:rPr>
          <w:u w:val="single"/>
          <w:lang w:eastAsia="zh-TW"/>
        </w:rPr>
        <w:t>儲存階層</w:t>
      </w:r>
      <w:r>
        <w:rPr>
          <w:u w:val="none"/>
          <w:lang w:eastAsia="zh-TW"/>
        </w:rPr>
        <w:t>：寄存器</w:t>
      </w:r>
      <w:r>
        <w:rPr>
          <w:lang w:eastAsia="zh-TW"/>
        </w:rPr>
        <w:t xml:space="preserve"> ➔ </w:t>
      </w:r>
      <w:r>
        <w:rPr>
          <w:lang w:eastAsia="zh-TW"/>
        </w:rPr>
        <w:t>快取記憶體</w:t>
      </w:r>
      <w:r>
        <w:rPr>
          <w:lang w:eastAsia="zh-TW"/>
        </w:rPr>
        <w:t xml:space="preserve"> ➔ RAM ➔ SSD</w:t>
      </w:r>
      <w:r>
        <w:rPr>
          <w:lang w:eastAsia="zh-TW"/>
        </w:rPr>
        <w:t>／</w:t>
      </w:r>
      <w:r>
        <w:rPr>
          <w:lang w:eastAsia="zh-TW"/>
        </w:rPr>
        <w:t xml:space="preserve">HDD ➔ </w:t>
      </w:r>
      <w:r>
        <w:rPr>
          <w:lang w:eastAsia="zh-TW"/>
        </w:rPr>
        <w:t>光碟</w:t>
      </w:r>
      <w:r>
        <w:rPr>
          <w:lang w:eastAsia="zh-TW"/>
        </w:rPr>
        <w:t xml:space="preserve"> ➔ </w:t>
      </w:r>
      <w:r>
        <w:rPr>
          <w:lang w:eastAsia="zh-TW"/>
        </w:rPr>
        <w:t>磁帶。越上層：速度快、每</w:t>
      </w:r>
      <w:r>
        <w:rPr>
          <w:lang w:eastAsia="zh-TW"/>
        </w:rPr>
        <w:t xml:space="preserve"> GB </w:t>
      </w:r>
      <w:r>
        <w:rPr>
          <w:lang w:eastAsia="zh-TW"/>
        </w:rPr>
        <w:t>成本高、容量細；越下層：速度慢、成本低、容量大。</w:t>
      </w:r>
    </w:p>
    <w:p w14:paraId="172AC884" w14:textId="77777777" w:rsidR="009B4CB3" w:rsidRDefault="009B4CB3">
      <w:pPr>
        <w:ind w:left="283" w:hanging="283"/>
        <w:rPr>
          <w:lang w:eastAsia="zh-TW"/>
        </w:rPr>
      </w:pPr>
    </w:p>
    <w:p w14:paraId="5F5B1FAE" w14:textId="77777777" w:rsidR="009B4CB3" w:rsidRDefault="00000000">
      <w:pPr>
        <w:ind w:left="283" w:hanging="283"/>
        <w:rPr>
          <w:lang w:eastAsia="zh-TW"/>
        </w:rPr>
      </w:pPr>
      <w:r>
        <w:rPr>
          <w:u w:val="single"/>
          <w:lang w:eastAsia="zh-TW"/>
        </w:rPr>
        <w:t>輔助儲存設備是非易失性</w:t>
      </w:r>
      <w:r>
        <w:rPr>
          <w:u w:val="none"/>
          <w:lang w:eastAsia="zh-TW"/>
        </w:rPr>
        <w:t>：關機後仍保存數據；</w:t>
      </w:r>
      <w:r>
        <w:rPr>
          <w:lang w:eastAsia="zh-TW"/>
        </w:rPr>
        <w:t xml:space="preserve">CPU </w:t>
      </w:r>
      <w:r>
        <w:rPr>
          <w:lang w:eastAsia="zh-TW"/>
        </w:rPr>
        <w:t>要先把數據載入</w:t>
      </w:r>
      <w:r>
        <w:rPr>
          <w:lang w:eastAsia="zh-TW"/>
        </w:rPr>
        <w:t xml:space="preserve"> RAM </w:t>
      </w:r>
      <w:r>
        <w:rPr>
          <w:lang w:eastAsia="zh-TW"/>
        </w:rPr>
        <w:t>才可處理。</w:t>
      </w:r>
    </w:p>
    <w:p w14:paraId="45DB4B19" w14:textId="77777777" w:rsidR="009B4CB3" w:rsidRDefault="009B4CB3">
      <w:pPr>
        <w:ind w:left="283" w:hanging="283"/>
        <w:rPr>
          <w:lang w:eastAsia="zh-TW"/>
        </w:rPr>
      </w:pPr>
    </w:p>
    <w:p w14:paraId="08DCE5B6" w14:textId="77777777" w:rsidR="009B4CB3" w:rsidRDefault="00000000" w:rsidP="00075EC0">
      <w:pPr>
        <w:rPr>
          <w:lang w:eastAsia="zh-TW"/>
        </w:rPr>
      </w:pPr>
      <w:r>
        <w:rPr>
          <w:u w:val="single"/>
          <w:lang w:eastAsia="zh-TW"/>
        </w:rPr>
        <w:t>HDD</w:t>
      </w:r>
      <w:r>
        <w:rPr>
          <w:u w:val="none"/>
          <w:lang w:eastAsia="zh-TW"/>
        </w:rPr>
        <w:t xml:space="preserve"> </w:t>
      </w:r>
      <w:r>
        <w:rPr>
          <w:lang w:eastAsia="zh-TW"/>
        </w:rPr>
        <w:t>用磁碟旋轉＋讀寫頭，有移動部件；容量大、每</w:t>
      </w:r>
      <w:r>
        <w:rPr>
          <w:lang w:eastAsia="zh-TW"/>
        </w:rPr>
        <w:t xml:space="preserve"> GB </w:t>
      </w:r>
      <w:r>
        <w:rPr>
          <w:lang w:eastAsia="zh-TW"/>
        </w:rPr>
        <w:t>成本低，但怕震、有噪音、較耗電。</w:t>
      </w:r>
      <w:r>
        <w:rPr>
          <w:lang w:eastAsia="zh-TW"/>
        </w:rPr>
        <w:t xml:space="preserve">SSD </w:t>
      </w:r>
      <w:r>
        <w:rPr>
          <w:lang w:eastAsia="zh-TW"/>
        </w:rPr>
        <w:t>用快閃記憶體晶片，冇移動部件；存取時間短、耐震、寧靜、省電，但每</w:t>
      </w:r>
      <w:r>
        <w:rPr>
          <w:lang w:eastAsia="zh-TW"/>
        </w:rPr>
        <w:t xml:space="preserve"> GB </w:t>
      </w:r>
      <w:r>
        <w:rPr>
          <w:lang w:eastAsia="zh-TW"/>
        </w:rPr>
        <w:t>成本較高、寫入次數有限。</w:t>
      </w:r>
    </w:p>
    <w:p w14:paraId="1D65329D" w14:textId="77777777" w:rsidR="009B4CB3" w:rsidRDefault="009B4CB3">
      <w:pPr>
        <w:ind w:left="283" w:hanging="283"/>
        <w:rPr>
          <w:lang w:eastAsia="zh-TW"/>
        </w:rPr>
      </w:pPr>
    </w:p>
    <w:p w14:paraId="4E536D0D" w14:textId="77777777" w:rsidR="009B4CB3" w:rsidRDefault="00000000" w:rsidP="00075EC0">
      <w:pPr>
        <w:rPr>
          <w:lang w:eastAsia="zh-TW"/>
        </w:rPr>
      </w:pPr>
      <w:r>
        <w:rPr>
          <w:u w:val="single"/>
          <w:lang w:eastAsia="zh-TW"/>
        </w:rPr>
        <w:t>快閃記憶體（</w:t>
      </w:r>
      <w:r>
        <w:rPr>
          <w:u w:val="single"/>
          <w:lang w:eastAsia="zh-TW"/>
        </w:rPr>
        <w:t>EEPROM</w:t>
      </w:r>
      <w:r>
        <w:rPr>
          <w:u w:val="single"/>
          <w:lang w:eastAsia="zh-TW"/>
        </w:rPr>
        <w:t>）</w:t>
      </w:r>
      <w:r>
        <w:rPr>
          <w:u w:val="none"/>
          <w:lang w:eastAsia="zh-TW"/>
        </w:rPr>
        <w:t>是非易失、可電抹可改寫的記憶體，以塊為單位寫入；</w:t>
      </w:r>
      <w:r>
        <w:rPr>
          <w:lang w:eastAsia="zh-TW"/>
        </w:rPr>
        <w:t xml:space="preserve">USB </w:t>
      </w:r>
      <w:r>
        <w:rPr>
          <w:lang w:eastAsia="zh-TW"/>
        </w:rPr>
        <w:t>記憶手指、記憶卡、</w:t>
      </w:r>
      <w:r>
        <w:rPr>
          <w:lang w:eastAsia="zh-TW"/>
        </w:rPr>
        <w:t xml:space="preserve">SSD </w:t>
      </w:r>
      <w:r>
        <w:rPr>
          <w:lang w:eastAsia="zh-TW"/>
        </w:rPr>
        <w:t>都用它。</w:t>
      </w:r>
    </w:p>
    <w:p w14:paraId="718B7884" w14:textId="77777777" w:rsidR="009B4CB3" w:rsidRDefault="009B4CB3">
      <w:pPr>
        <w:ind w:left="283" w:hanging="283"/>
        <w:rPr>
          <w:lang w:eastAsia="zh-TW"/>
        </w:rPr>
      </w:pPr>
    </w:p>
    <w:p w14:paraId="0E9B5645" w14:textId="77777777" w:rsidR="009B4CB3" w:rsidRDefault="00000000">
      <w:pPr>
        <w:ind w:left="283" w:hanging="283"/>
        <w:rPr>
          <w:lang w:eastAsia="zh-TW"/>
        </w:rPr>
      </w:pPr>
      <w:r>
        <w:rPr>
          <w:u w:val="single"/>
          <w:lang w:eastAsia="zh-TW"/>
        </w:rPr>
        <w:t>光碟</w:t>
      </w:r>
      <w:r>
        <w:rPr>
          <w:u w:val="none"/>
          <w:lang w:eastAsia="zh-TW"/>
        </w:rPr>
        <w:t>可直接存取，適合派發及備份；磁帶是順序存取，容量大、每</w:t>
      </w:r>
      <w:r>
        <w:rPr>
          <w:lang w:eastAsia="zh-TW"/>
        </w:rPr>
        <w:t xml:space="preserve"> GB </w:t>
      </w:r>
      <w:r>
        <w:rPr>
          <w:lang w:eastAsia="zh-TW"/>
        </w:rPr>
        <w:t>成本低，適合大量歸檔備份。</w:t>
      </w:r>
    </w:p>
    <w:p w14:paraId="78494159" w14:textId="77777777" w:rsidR="009B4CB3" w:rsidRDefault="009B4CB3">
      <w:pPr>
        <w:ind w:left="283" w:hanging="283"/>
        <w:rPr>
          <w:lang w:eastAsia="zh-TW"/>
        </w:rPr>
      </w:pPr>
    </w:p>
    <w:p w14:paraId="2D5CDA96" w14:textId="77777777" w:rsidR="009B4CB3" w:rsidRDefault="00000000">
      <w:pPr>
        <w:ind w:left="283" w:hanging="283"/>
        <w:rPr>
          <w:lang w:eastAsia="zh-TW"/>
        </w:rPr>
      </w:pPr>
      <w:r>
        <w:rPr>
          <w:lang w:eastAsia="zh-TW"/>
        </w:rPr>
        <w:t>揀備份媒體要考慮：容量、速度、成本、耐用、可攜，以及是否離線／異地保存。</w:t>
      </w:r>
    </w:p>
    <w:p w14:paraId="0DF004F5" w14:textId="77777777" w:rsidR="00075EC0" w:rsidRDefault="00075EC0">
      <w:pPr>
        <w:ind w:left="283" w:hanging="283"/>
        <w:rPr>
          <w:rFonts w:hint="eastAsia"/>
          <w:lang w:eastAsia="zh-TW"/>
        </w:rPr>
      </w:pPr>
    </w:p>
    <w:p w14:paraId="5E3A6B81" w14:textId="77777777" w:rsidR="009B4CB3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失分位：把</w:t>
      </w:r>
      <w:r>
        <w:rPr>
          <w:lang w:eastAsia="zh-TW"/>
        </w:rPr>
        <w:t xml:space="preserve"> RAM </w:t>
      </w:r>
      <w:r>
        <w:rPr>
          <w:lang w:eastAsia="zh-TW"/>
        </w:rPr>
        <w:t>當永久儲存；比較題冇共同指標；只寫「快」「容量大」而冇寫帶來的影響。</w:t>
      </w:r>
    </w:p>
    <w:p w14:paraId="023B2ADA" w14:textId="77777777" w:rsidR="009B4CB3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proofErr w:type="gramStart"/>
      <w:r>
        <w:rPr>
          <w:b/>
          <w:lang w:eastAsia="zh-TW"/>
        </w:rPr>
        <w:t>類似題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換個媒體，同一角度</w:t>
      </w:r>
    </w:p>
    <w:p w14:paraId="32E7B1C1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學校要備份十年活動錄影，檔案量大，但很少翻看。</w:t>
      </w:r>
    </w:p>
    <w:p w14:paraId="7D9B1AAB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比較光碟與磁帶作為備份媒體的</w:t>
      </w:r>
      <w:r w:rsidRPr="00075EC0">
        <w:rPr>
          <w:b/>
          <w:bCs/>
          <w:lang w:eastAsia="zh-TW"/>
        </w:rPr>
        <w:t>兩個</w:t>
      </w:r>
      <w:r>
        <w:rPr>
          <w:lang w:eastAsia="zh-TW"/>
        </w:rPr>
        <w:t>差異。</w:t>
      </w:r>
    </w:p>
    <w:p w14:paraId="425B15FF" w14:textId="77777777" w:rsidR="009B4CB3" w:rsidRDefault="009B4CB3">
      <w:pPr>
        <w:rPr>
          <w:lang w:eastAsia="zh-TW"/>
        </w:rPr>
      </w:pPr>
    </w:p>
    <w:p w14:paraId="3B67A57D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12447BB0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849C928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1B6E28A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除了容量，舉出一個選擇備份媒體時要考慮的因素，並解釋。</w:t>
      </w:r>
    </w:p>
    <w:p w14:paraId="101DAE43" w14:textId="77777777" w:rsidR="009B4CB3" w:rsidRDefault="009B4CB3">
      <w:pPr>
        <w:rPr>
          <w:lang w:eastAsia="zh-TW"/>
        </w:rPr>
      </w:pPr>
    </w:p>
    <w:p w14:paraId="5DB309FE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38934451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4B0B89D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AA702B4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圖書館電腦室要更換電腦內的儲存設備，</w:t>
      </w:r>
      <w:r>
        <w:rPr>
          <w:lang w:eastAsia="zh-TW"/>
        </w:rPr>
        <w:t xml:space="preserve">SSD </w:t>
      </w:r>
      <w:r>
        <w:rPr>
          <w:lang w:eastAsia="zh-TW"/>
        </w:rPr>
        <w:t>每</w:t>
      </w:r>
      <w:r>
        <w:rPr>
          <w:lang w:eastAsia="zh-TW"/>
        </w:rPr>
        <w:t xml:space="preserve"> GB </w:t>
      </w:r>
      <w:r>
        <w:rPr>
          <w:lang w:eastAsia="zh-TW"/>
        </w:rPr>
        <w:t>成本較高，</w:t>
      </w:r>
      <w:r>
        <w:rPr>
          <w:lang w:eastAsia="zh-TW"/>
        </w:rPr>
        <w:t xml:space="preserve">HDD </w:t>
      </w:r>
      <w:r>
        <w:rPr>
          <w:lang w:eastAsia="zh-TW"/>
        </w:rPr>
        <w:t>較便宜。</w:t>
      </w:r>
    </w:p>
    <w:p w14:paraId="441F788D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建議選用哪一款，並舉出</w:t>
      </w:r>
      <w:r w:rsidRPr="00075EC0">
        <w:rPr>
          <w:b/>
          <w:bCs/>
          <w:lang w:eastAsia="zh-TW"/>
        </w:rPr>
        <w:t>兩個</w:t>
      </w:r>
      <w:r>
        <w:rPr>
          <w:lang w:eastAsia="zh-TW"/>
        </w:rPr>
        <w:t>理由支持。</w:t>
      </w:r>
    </w:p>
    <w:p w14:paraId="066085CE" w14:textId="77777777" w:rsidR="009B4CB3" w:rsidRDefault="009B4CB3">
      <w:pPr>
        <w:rPr>
          <w:lang w:eastAsia="zh-TW"/>
        </w:rPr>
      </w:pPr>
    </w:p>
    <w:p w14:paraId="3FF9D560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E7B9DC9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7612707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522E687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舉出一個</w:t>
      </w:r>
      <w:r>
        <w:rPr>
          <w:lang w:eastAsia="zh-TW"/>
        </w:rPr>
        <w:t xml:space="preserve"> SSD </w:t>
      </w:r>
      <w:r>
        <w:rPr>
          <w:lang w:eastAsia="zh-TW"/>
        </w:rPr>
        <w:t>的缺點。</w:t>
      </w:r>
    </w:p>
    <w:p w14:paraId="26F27840" w14:textId="77777777" w:rsidR="009B4CB3" w:rsidRDefault="009B4CB3">
      <w:pPr>
        <w:rPr>
          <w:lang w:eastAsia="zh-TW"/>
        </w:rPr>
      </w:pPr>
    </w:p>
    <w:p w14:paraId="3EFBF35C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2B3EE88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BD2B6A4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DB5863F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家輝說：「我已經把檔案放在外置硬碟，所以唔需要備份。」</w:t>
      </w:r>
    </w:p>
    <w:p w14:paraId="47EC0277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指出兩個備份做法，並解釋各自的好處。</w:t>
      </w:r>
    </w:p>
    <w:p w14:paraId="4427786E" w14:textId="77777777" w:rsidR="009B4CB3" w:rsidRDefault="009B4CB3">
      <w:pPr>
        <w:rPr>
          <w:lang w:eastAsia="zh-TW"/>
        </w:rPr>
      </w:pPr>
    </w:p>
    <w:p w14:paraId="3943EEB3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7E292197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AFA9286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9D3CB1D" w14:textId="77777777" w:rsidR="009B4CB3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解釋為什麼只把檔案存放在同一個外置硬碟，風險較高。</w:t>
      </w:r>
    </w:p>
    <w:p w14:paraId="5D23E65C" w14:textId="77777777" w:rsidR="009B4CB3" w:rsidRDefault="009B4CB3">
      <w:pPr>
        <w:rPr>
          <w:lang w:eastAsia="zh-TW"/>
        </w:rPr>
      </w:pPr>
    </w:p>
    <w:p w14:paraId="4549348F" w14:textId="77777777" w:rsidR="009B4CB3" w:rsidRDefault="009B4CB3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4722353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9C1E4AB" w14:textId="77777777" w:rsidR="009B4CB3" w:rsidRDefault="009B4CB3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9B4CB3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C550F6" w14:textId="77777777" w:rsidR="004767B2" w:rsidRDefault="004767B2">
      <w:pPr>
        <w:spacing w:line="240" w:lineRule="auto"/>
      </w:pPr>
      <w:r>
        <w:separator/>
      </w:r>
    </w:p>
  </w:endnote>
  <w:endnote w:type="continuationSeparator" w:id="0">
    <w:p w14:paraId="3A8B1209" w14:textId="77777777" w:rsidR="004767B2" w:rsidRDefault="00476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2762E3" w14:textId="77777777" w:rsidR="009B4CB3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B8E339" w14:textId="77777777" w:rsidR="004767B2" w:rsidRDefault="004767B2">
      <w:pPr>
        <w:spacing w:line="240" w:lineRule="auto"/>
      </w:pPr>
      <w:r>
        <w:separator/>
      </w:r>
    </w:p>
  </w:footnote>
  <w:footnote w:type="continuationSeparator" w:id="0">
    <w:p w14:paraId="00E9DD46" w14:textId="77777777" w:rsidR="004767B2" w:rsidRDefault="004767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2560B3" w14:textId="77777777" w:rsidR="009B4CB3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33FB6023" w14:textId="77777777" w:rsidR="009B4CB3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B:</w:t>
    </w:r>
    <w:r>
      <w:t>電腦系統基礎</w:t>
    </w:r>
    <w:proofErr w:type="spellEnd"/>
    <w:proofErr w:type="gramEnd"/>
    <w:r>
      <w:t xml:space="preserve"> – </w:t>
    </w:r>
    <w:proofErr w:type="spellStart"/>
    <w:r>
      <w:t>儲存設備與備份（題解</w:t>
    </w:r>
    <w:proofErr w:type="spellEnd"/>
    <w:r>
      <w:t>）</w:t>
    </w:r>
  </w:p>
  <w:p w14:paraId="4DA3DF87" w14:textId="77777777" w:rsidR="009B4CB3" w:rsidRDefault="009B4CB3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652615">
    <w:abstractNumId w:val="8"/>
  </w:num>
  <w:num w:numId="2" w16cid:durableId="116916495">
    <w:abstractNumId w:val="6"/>
  </w:num>
  <w:num w:numId="3" w16cid:durableId="466553344">
    <w:abstractNumId w:val="5"/>
  </w:num>
  <w:num w:numId="4" w16cid:durableId="236327248">
    <w:abstractNumId w:val="4"/>
  </w:num>
  <w:num w:numId="5" w16cid:durableId="1502893902">
    <w:abstractNumId w:val="7"/>
  </w:num>
  <w:num w:numId="6" w16cid:durableId="529534615">
    <w:abstractNumId w:val="3"/>
  </w:num>
  <w:num w:numId="7" w16cid:durableId="1276205670">
    <w:abstractNumId w:val="2"/>
  </w:num>
  <w:num w:numId="8" w16cid:durableId="248200683">
    <w:abstractNumId w:val="1"/>
  </w:num>
  <w:num w:numId="9" w16cid:durableId="18894941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C0"/>
    <w:rsid w:val="0015074B"/>
    <w:rsid w:val="0029639D"/>
    <w:rsid w:val="00326F90"/>
    <w:rsid w:val="00474E2F"/>
    <w:rsid w:val="004767B2"/>
    <w:rsid w:val="009B4CB3"/>
    <w:rsid w:val="00AA1D8D"/>
    <w:rsid w:val="00B47730"/>
    <w:rsid w:val="00C31E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C1540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3</cp:revision>
  <dcterms:created xsi:type="dcterms:W3CDTF">2013-12-23T23:15:00Z</dcterms:created>
  <dcterms:modified xsi:type="dcterms:W3CDTF">2026-10-20T23:45:00Z</dcterms:modified>
  <cp:category/>
</cp:coreProperties>
</file>