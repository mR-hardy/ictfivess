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 w:after="0" w:before="0"/>
      </w:pPr>
      <w:r>
        <w:rPr>
          <w:rFonts w:eastAsia="PMingLiU" w:ascii="Times New Roman" w:hAnsi="Times New Roman"/>
          <w:b/>
          <w:sz w:val="24"/>
        </w:rPr>
        <w:t>DSE子彈系列– 數據庫及 SQL（題解14）</w:t>
      </w:r>
    </w:p>
    <w:p>
      <w:pPr>
        <w:tabs>
          <w:tab w:pos="840" w:val="left"/>
          <w:tab w:pos="3600" w:val="left"/>
          <w:tab w:pos="6200" w:val="left"/>
          <w:tab w:pos="7250" w:val="left"/>
          <w:tab w:pos="8100" w:val="left"/>
          <w:tab w:pos="9639" w:val="right"/>
        </w:tabs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 xml:space="preserve">名字: </w:t>
      </w:r>
      <w:r>
        <w:rPr>
          <w:rFonts w:eastAsia="PMingLiU" w:ascii="Times New Roman" w:hAnsi="Times New Roman"/>
          <w:b w:val="0"/>
          <w:sz w:val="22"/>
        </w:rPr>
        <w:tab/>
      </w:r>
      <w:r>
        <w:rPr>
          <w:rFonts w:eastAsia="PMingLiU" w:ascii="Times New Roman" w:hAnsi="Times New Roman"/>
          <w:b w:val="0"/>
          <w:sz w:val="22"/>
          <w:u w:val="single"/>
        </w:rPr>
        <w:tab/>
      </w:r>
      <w:r>
        <w:rPr>
          <w:rFonts w:eastAsia="PMingLiU" w:ascii="Times New Roman" w:hAnsi="Times New Roman"/>
          <w:b w:val="0"/>
          <w:sz w:val="22"/>
        </w:rPr>
        <w:t xml:space="preserve"> (        )</w:t>
      </w:r>
      <w:r>
        <w:rPr>
          <w:rFonts w:eastAsia="PMingLiU" w:ascii="Times New Roman" w:hAnsi="Times New Roman"/>
          <w:b w:val="0"/>
          <w:sz w:val="22"/>
        </w:rPr>
        <w:tab/>
      </w:r>
      <w:r>
        <w:rPr>
          <w:rFonts w:eastAsia="PMingLiU" w:ascii="Times New Roman" w:hAnsi="Times New Roman"/>
          <w:b w:val="0"/>
          <w:sz w:val="22"/>
        </w:rPr>
        <w:t>Class:</w:t>
      </w:r>
      <w:r>
        <w:rPr>
          <w:rFonts w:eastAsia="PMingLiU" w:ascii="Times New Roman" w:hAnsi="Times New Roman"/>
          <w:b w:val="0"/>
          <w:sz w:val="22"/>
          <w:u w:val="single"/>
        </w:rPr>
        <w:tab/>
      </w:r>
      <w:r>
        <w:rPr>
          <w:rFonts w:eastAsia="PMingLiU" w:ascii="Times New Roman" w:hAnsi="Times New Roman"/>
          <w:b w:val="0"/>
          <w:sz w:val="22"/>
        </w:rPr>
        <w:tab/>
      </w:r>
      <w:r>
        <w:rPr>
          <w:rFonts w:eastAsia="PMingLiU" w:ascii="Times New Roman" w:hAnsi="Times New Roman"/>
          <w:b w:val="0"/>
          <w:sz w:val="22"/>
        </w:rPr>
        <w:t xml:space="preserve">日期: </w:t>
      </w:r>
      <w:r>
        <w:rPr>
          <w:rFonts w:eastAsia="PMingLiU" w:ascii="Times New Roman" w:hAnsi="Times New Roman"/>
          <w:b w:val="0"/>
          <w:sz w:val="22"/>
          <w:u w:val="single"/>
        </w:rPr>
        <w:tab/>
      </w:r>
    </w:p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1. STUDENT 資料表  #先睇資料，再睇 SQL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NULL 代表該名學生沒有輸入分數；查詢結果只顯示 SELECT 指定的欄位。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1814"/>
        <w:gridCol w:w="1360"/>
        <w:gridCol w:w="1360"/>
        <w:gridCol w:w="1360"/>
      </w:tblGrid>
      <w:tr>
        <w:tc>
          <w:tcPr>
            <w:tcW w:type="dxa" w:w="113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STUID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SNAME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CLASS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TEST1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TEST2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S01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小美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4A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82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91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S02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小毅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4A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65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58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S03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家輝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4B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74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88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S04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嘉晴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4B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90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76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S05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曉恩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4C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58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83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S06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小彤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4C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77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94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S07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哈地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4A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95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NULL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S08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子晴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4B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45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62</w:t>
            </w:r>
          </w:p>
        </w:tc>
      </w:tr>
    </w:tbl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2. SQL 讀法  #由 FROM 開始，一層層收窄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FROM：先選資料表。WHERE：只保留符合條件的記錄；文字要加引號，NULL 用 IS NULL。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SELECT：只輸出指定欄位；* 代表全部欄位，DISTINCT 去除重複。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GROUP BY：按欄位分組；COUNT、SUM、AVG、MAX、MIN 每組各得一個結果。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HAVING：篩選群組；ORDER BY：最後排序，ASC 由小至大，DESC 由大至小。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*主修 DSE 多以「睇 SQL 寫輸出」出題；本份先練這類，最後一頁才練自己寫 SQL。</w:t>
      </w:r>
    </w:p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3. 示例：SQL → 輸出  #先睇兩個完整示範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例 1：</w:t>
      </w:r>
    </w:p>
    <w:p>
      <w:pPr>
        <w:spacing w:line="360" w:lineRule="exact" w:after="0" w:before="0"/>
        <w:ind w:left="425"/>
      </w:pPr>
      <w:r>
        <w:rPr>
          <w:rFonts w:eastAsia="Courier New" w:ascii="Courier New" w:hAnsi="Courier New"/>
          <w:b w:val="0"/>
          <w:sz w:val="22"/>
        </w:rPr>
        <w:t>SELECT SNAME, TEST1 FROM STUDENT WHERE CLASS = '4A' ORDER BY TEST1 DESC;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</w:tblGrid>
      <w:t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SNAME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TEST1</w:t>
            </w:r>
          </w:p>
        </w:tc>
      </w:tr>
      <w:tr>
        <w:trPr>
          <w:trHeight w:val="425" w:hRule="atLeast"/>
        </w:trP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哈地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95</w:t>
            </w:r>
          </w:p>
        </w:tc>
      </w:tr>
      <w:tr>
        <w:trPr>
          <w:trHeight w:val="425" w:hRule="atLeast"/>
        </w:trP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小美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82</w:t>
            </w:r>
          </w:p>
        </w:tc>
      </w:tr>
      <w:tr>
        <w:trPr>
          <w:trHeight w:val="425" w:hRule="atLeast"/>
        </w:trP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小毅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65</w:t>
            </w:r>
          </w:p>
        </w:tc>
      </w:tr>
    </w:tbl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例 2：</w:t>
      </w:r>
    </w:p>
    <w:p>
      <w:pPr>
        <w:spacing w:line="360" w:lineRule="exact" w:after="0" w:before="0"/>
        <w:ind w:left="425"/>
      </w:pPr>
      <w:r>
        <w:rPr>
          <w:rFonts w:eastAsia="Courier New" w:ascii="Courier New" w:hAnsi="Courier New"/>
          <w:b w:val="0"/>
          <w:sz w:val="22"/>
        </w:rPr>
        <w:t>SELECT CLASS, COUNT(*) AS TOTAL FROM STUDENT GROUP BY CLASS;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</w:tblGrid>
      <w:t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CLASS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TOTAL</w:t>
            </w:r>
          </w:p>
        </w:tc>
      </w:tr>
      <w:tr>
        <w:trPr>
          <w:trHeight w:val="425" w:hRule="atLeast"/>
        </w:trP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4A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3</w:t>
            </w:r>
          </w:p>
        </w:tc>
      </w:tr>
      <w:tr>
        <w:trPr>
          <w:trHeight w:val="425" w:hRule="atLeast"/>
        </w:trP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4B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3</w:t>
            </w:r>
          </w:p>
        </w:tc>
      </w:tr>
      <w:tr>
        <w:trPr>
          <w:trHeight w:val="425" w:hRule="atLeast"/>
        </w:trP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4C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</w:t>
            </w:r>
          </w:p>
        </w:tc>
      </w:tr>
    </w:tbl>
    <w:p>
      <w:pPr>
        <w:pageBreakBefore/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4. 看 SQL，畫輸出（1/2）  #主修 DSE 模式：只讀 SQL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根據 STUDENT 資料表，在方格內填寫以下 SQL 的輸出。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1.</w:t>
      </w:r>
    </w:p>
    <w:p>
      <w:pPr>
        <w:spacing w:line="360" w:lineRule="exact" w:after="0" w:before="0"/>
        <w:ind w:left="425"/>
      </w:pPr>
      <w:r>
        <w:rPr>
          <w:rFonts w:eastAsia="Courier New" w:ascii="Courier New" w:hAnsi="Courier New"/>
          <w:b w:val="0"/>
          <w:sz w:val="22"/>
        </w:rPr>
        <w:t>SELECT SNAME FROM STUDENT WHERE CLASS = '4A';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</w:tblGrid>
      <w:tr>
        <w:tc>
          <w:tcPr>
            <w:tcW w:type="dxa" w:w="28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SNAME</w:t>
            </w:r>
          </w:p>
        </w:tc>
      </w:tr>
      <w:tr>
        <w:trPr>
          <w:trHeight w:val="425" w:hRule="atLeast"/>
        </w:trPr>
        <w:tc>
          <w:tcPr>
            <w:tcW w:type="dxa" w:w="28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</w:tr>
      <w:tr>
        <w:trPr>
          <w:trHeight w:val="425" w:hRule="atLeast"/>
        </w:trPr>
        <w:tc>
          <w:tcPr>
            <w:tcW w:type="dxa" w:w="28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</w:tr>
      <w:tr>
        <w:trPr>
          <w:trHeight w:val="425" w:hRule="atLeast"/>
        </w:trPr>
        <w:tc>
          <w:tcPr>
            <w:tcW w:type="dxa" w:w="28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</w:tr>
    </w:tbl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2.</w:t>
      </w:r>
    </w:p>
    <w:p>
      <w:pPr>
        <w:spacing w:line="360" w:lineRule="exact" w:after="0" w:before="0"/>
        <w:ind w:left="425"/>
      </w:pPr>
      <w:r>
        <w:rPr>
          <w:rFonts w:eastAsia="Courier New" w:ascii="Courier New" w:hAnsi="Courier New"/>
          <w:b w:val="0"/>
          <w:sz w:val="22"/>
        </w:rPr>
        <w:t>SELECT SNAME, TEST1 FROM STUDENT WHERE TEST1 &gt;= 70 ORDER BY TEST1 DESC;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</w:tblGrid>
      <w:t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SNAME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TEST1</w:t>
            </w:r>
          </w:p>
        </w:tc>
      </w:tr>
      <w:tr>
        <w:trPr>
          <w:trHeight w:val="425" w:hRule="atLeast"/>
        </w:trP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</w:tr>
      <w:tr>
        <w:trPr>
          <w:trHeight w:val="425" w:hRule="atLeast"/>
        </w:trP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</w:tr>
      <w:tr>
        <w:trPr>
          <w:trHeight w:val="425" w:hRule="atLeast"/>
        </w:trP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</w:tr>
      <w:tr>
        <w:trPr>
          <w:trHeight w:val="425" w:hRule="atLeast"/>
        </w:trP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</w:tr>
      <w:tr>
        <w:trPr>
          <w:trHeight w:val="425" w:hRule="atLeast"/>
        </w:trP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</w:tr>
    </w:tbl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3.</w:t>
      </w:r>
    </w:p>
    <w:p>
      <w:pPr>
        <w:spacing w:line="360" w:lineRule="exact" w:after="0" w:before="0"/>
        <w:ind w:left="425"/>
      </w:pPr>
      <w:r>
        <w:rPr>
          <w:rFonts w:eastAsia="Courier New" w:ascii="Courier New" w:hAnsi="Courier New"/>
          <w:b w:val="0"/>
          <w:sz w:val="22"/>
        </w:rPr>
        <w:t>SELECT SNAME FROM STUDENT WHERE TEST1 &gt; 90 OR TEST2 &gt; 90;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</w:tblGrid>
      <w:tr>
        <w:tc>
          <w:tcPr>
            <w:tcW w:type="dxa" w:w="28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SNAME</w:t>
            </w:r>
          </w:p>
        </w:tc>
      </w:tr>
      <w:tr>
        <w:trPr>
          <w:trHeight w:val="425" w:hRule="atLeast"/>
        </w:trPr>
        <w:tc>
          <w:tcPr>
            <w:tcW w:type="dxa" w:w="28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</w:tr>
      <w:tr>
        <w:trPr>
          <w:trHeight w:val="425" w:hRule="atLeast"/>
        </w:trPr>
        <w:tc>
          <w:tcPr>
            <w:tcW w:type="dxa" w:w="28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</w:tr>
    </w:tbl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4.</w:t>
      </w:r>
    </w:p>
    <w:p>
      <w:pPr>
        <w:spacing w:line="360" w:lineRule="exact" w:after="0" w:before="0"/>
        <w:ind w:left="425"/>
      </w:pPr>
      <w:r>
        <w:rPr>
          <w:rFonts w:eastAsia="Courier New" w:ascii="Courier New" w:hAnsi="Courier New"/>
          <w:b w:val="0"/>
          <w:sz w:val="22"/>
        </w:rPr>
        <w:t>SELECT SNAME FROM STUDENT WHERE TEST1 IS NULL;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</w:tblGrid>
      <w:tr>
        <w:tc>
          <w:tcPr>
            <w:tcW w:type="dxa" w:w="28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SNAME</w:t>
            </w:r>
          </w:p>
        </w:tc>
      </w:tr>
      <w:tr>
        <w:trPr>
          <w:trHeight w:val="425" w:hRule="atLeast"/>
        </w:trPr>
        <w:tc>
          <w:tcPr>
            <w:tcW w:type="dxa" w:w="28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</w:tr>
    </w:tbl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5.</w:t>
      </w:r>
    </w:p>
    <w:p>
      <w:pPr>
        <w:spacing w:line="360" w:lineRule="exact" w:after="0" w:before="0"/>
        <w:ind w:left="425"/>
      </w:pPr>
      <w:r>
        <w:rPr>
          <w:rFonts w:eastAsia="Courier New" w:ascii="Courier New" w:hAnsi="Courier New"/>
          <w:b w:val="0"/>
          <w:sz w:val="22"/>
        </w:rPr>
        <w:t>SELECT DISTINCT CLASS FROM STUDENT ORDER BY CLASS;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</w:tblGrid>
      <w:tr>
        <w:tc>
          <w:tcPr>
            <w:tcW w:type="dxa" w:w="28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CLASS</w:t>
            </w:r>
          </w:p>
        </w:tc>
      </w:tr>
      <w:tr>
        <w:trPr>
          <w:trHeight w:val="425" w:hRule="atLeast"/>
        </w:trPr>
        <w:tc>
          <w:tcPr>
            <w:tcW w:type="dxa" w:w="28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</w:tr>
      <w:tr>
        <w:trPr>
          <w:trHeight w:val="425" w:hRule="atLeast"/>
        </w:trPr>
        <w:tc>
          <w:tcPr>
            <w:tcW w:type="dxa" w:w="28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</w:tr>
      <w:tr>
        <w:trPr>
          <w:trHeight w:val="425" w:hRule="atLeast"/>
        </w:trPr>
        <w:tc>
          <w:tcPr>
            <w:tcW w:type="dxa" w:w="28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</w:tr>
    </w:tbl>
    <w:p>
      <w:pPr>
        <w:pageBreakBefore/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4. 看 SQL，畫輸出（2/2）  #GROUP BY 同排序要睇清楚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6.</w:t>
      </w:r>
    </w:p>
    <w:p>
      <w:pPr>
        <w:spacing w:line="360" w:lineRule="exact" w:after="0" w:before="0"/>
        <w:ind w:left="425"/>
      </w:pPr>
      <w:r>
        <w:rPr>
          <w:rFonts w:eastAsia="Courier New" w:ascii="Courier New" w:hAnsi="Courier New"/>
          <w:b w:val="0"/>
          <w:sz w:val="22"/>
        </w:rPr>
        <w:t>SELECT CLASS, COUNT(*) AS TOTAL FROM STUDENT GROUP BY CLASS;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</w:tblGrid>
      <w:t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CLASS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TOTAL</w:t>
            </w:r>
          </w:p>
        </w:tc>
      </w:tr>
      <w:tr>
        <w:trPr>
          <w:trHeight w:val="425" w:hRule="atLeast"/>
        </w:trP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</w:tr>
      <w:tr>
        <w:trPr>
          <w:trHeight w:val="425" w:hRule="atLeast"/>
        </w:trP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</w:tr>
      <w:tr>
        <w:trPr>
          <w:trHeight w:val="425" w:hRule="atLeast"/>
        </w:trP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</w:tr>
    </w:tbl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7.</w:t>
      </w:r>
    </w:p>
    <w:p>
      <w:pPr>
        <w:spacing w:line="360" w:lineRule="exact" w:after="0" w:before="0"/>
        <w:ind w:left="425"/>
      </w:pPr>
      <w:r>
        <w:rPr>
          <w:rFonts w:eastAsia="Courier New" w:ascii="Courier New" w:hAnsi="Courier New"/>
          <w:b w:val="0"/>
          <w:sz w:val="22"/>
        </w:rPr>
        <w:t>SELECT CLASS, MAX(TEST2) AS HIGHEST FROM STUDENT GROUP BY CLASS ORDER BY HIGHEST DESC;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</w:tblGrid>
      <w:t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CLASS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HIGHEST</w:t>
            </w:r>
          </w:p>
        </w:tc>
      </w:tr>
      <w:tr>
        <w:trPr>
          <w:trHeight w:val="425" w:hRule="atLeast"/>
        </w:trP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</w:tr>
      <w:tr>
        <w:trPr>
          <w:trHeight w:val="425" w:hRule="atLeast"/>
        </w:trP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</w:tr>
      <w:tr>
        <w:trPr>
          <w:trHeight w:val="425" w:hRule="atLeast"/>
        </w:trP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</w:tr>
    </w:tbl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8.</w:t>
      </w:r>
    </w:p>
    <w:p>
      <w:pPr>
        <w:spacing w:line="360" w:lineRule="exact" w:after="0" w:before="0"/>
        <w:ind w:left="425"/>
      </w:pPr>
      <w:r>
        <w:rPr>
          <w:rFonts w:eastAsia="Courier New" w:ascii="Courier New" w:hAnsi="Courier New"/>
          <w:b w:val="0"/>
          <w:sz w:val="22"/>
        </w:rPr>
        <w:t>SELECT SNAME FROM STUDENT WHERE TEST1 BETWEEN 60 AND 80 ORDER BY TEST1;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</w:tblGrid>
      <w:tr>
        <w:tc>
          <w:tcPr>
            <w:tcW w:type="dxa" w:w="28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SNAME</w:t>
            </w:r>
          </w:p>
        </w:tc>
      </w:tr>
      <w:tr>
        <w:trPr>
          <w:trHeight w:val="425" w:hRule="atLeast"/>
        </w:trPr>
        <w:tc>
          <w:tcPr>
            <w:tcW w:type="dxa" w:w="28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</w:tr>
      <w:tr>
        <w:trPr>
          <w:trHeight w:val="425" w:hRule="atLeast"/>
        </w:trPr>
        <w:tc>
          <w:tcPr>
            <w:tcW w:type="dxa" w:w="28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</w:tr>
      <w:tr>
        <w:trPr>
          <w:trHeight w:val="425" w:hRule="atLeast"/>
        </w:trPr>
        <w:tc>
          <w:tcPr>
            <w:tcW w:type="dxa" w:w="28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</w:tr>
    </w:tbl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9.</w:t>
      </w:r>
    </w:p>
    <w:p>
      <w:pPr>
        <w:spacing w:line="360" w:lineRule="exact" w:after="0" w:before="0"/>
        <w:ind w:left="425"/>
      </w:pPr>
      <w:r>
        <w:rPr>
          <w:rFonts w:eastAsia="Courier New" w:ascii="Courier New" w:hAnsi="Courier New"/>
          <w:b w:val="0"/>
          <w:sz w:val="22"/>
        </w:rPr>
        <w:t>SELECT SNAME FROM STUDENT WHERE SNAME LIKE '小%' ORDER BY TEST1 DESC;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</w:tblGrid>
      <w:tr>
        <w:tc>
          <w:tcPr>
            <w:tcW w:type="dxa" w:w="28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SNAME</w:t>
            </w:r>
          </w:p>
        </w:tc>
      </w:tr>
      <w:tr>
        <w:trPr>
          <w:trHeight w:val="425" w:hRule="atLeast"/>
        </w:trPr>
        <w:tc>
          <w:tcPr>
            <w:tcW w:type="dxa" w:w="28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</w:tr>
      <w:tr>
        <w:trPr>
          <w:trHeight w:val="425" w:hRule="atLeast"/>
        </w:trPr>
        <w:tc>
          <w:tcPr>
            <w:tcW w:type="dxa" w:w="28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</w:tr>
      <w:tr>
        <w:trPr>
          <w:trHeight w:val="425" w:hRule="atLeast"/>
        </w:trPr>
        <w:tc>
          <w:tcPr>
            <w:tcW w:type="dxa" w:w="28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</w:tr>
    </w:tbl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10.</w:t>
      </w:r>
    </w:p>
    <w:p>
      <w:pPr>
        <w:spacing w:line="360" w:lineRule="exact" w:after="0" w:before="0"/>
        <w:ind w:left="425"/>
      </w:pPr>
      <w:r>
        <w:rPr>
          <w:rFonts w:eastAsia="Courier New" w:ascii="Courier New" w:hAnsi="Courier New"/>
          <w:b w:val="0"/>
          <w:sz w:val="22"/>
        </w:rPr>
        <w:t>SELECT CLASS, SUM(TEST2) AS TOTAL2 FROM STUDENT GROUP BY CLASS;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</w:tblGrid>
      <w:t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CLASS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TOTAL2</w:t>
            </w:r>
          </w:p>
        </w:tc>
      </w:tr>
      <w:tr>
        <w:trPr>
          <w:trHeight w:val="425" w:hRule="atLeast"/>
        </w:trP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</w:tr>
      <w:tr>
        <w:trPr>
          <w:trHeight w:val="425" w:hRule="atLeast"/>
        </w:trP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</w:tr>
      <w:tr>
        <w:trPr>
          <w:trHeight w:val="425" w:hRule="atLeast"/>
        </w:trP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</w:tr>
    </w:tbl>
    <w:p>
      <w:pPr>
        <w:pageBreakBefore/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5. 自己寫 SQL  #延伸：由輸出逆推語句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以下題目超出主修卷要求，但可用來熟習 SQL 結構。</w:t>
      </w:r>
    </w:p>
    <w:p>
      <w:pPr>
        <w:keepNext/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1. 列出 4A 班學生的姓名及 TEST1，按 TEST1 由高至低排列。</w:t>
      </w:r>
    </w:p>
    <w:p>
      <w:pPr>
        <w:keepNext/>
        <w:spacing w:line="360" w:lineRule="exact" w:after="0" w:before="0"/>
      </w:pPr>
    </w:p>
    <w:p>
      <w:pPr>
        <w:keepNext/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keepNext/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keepNext/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2. 列出 TEST1 低於 60 分的學生姓名。</w:t>
      </w:r>
    </w:p>
    <w:p>
      <w:pPr>
        <w:keepNext/>
        <w:spacing w:line="360" w:lineRule="exact" w:after="0" w:before="0"/>
      </w:pPr>
    </w:p>
    <w:p>
      <w:pPr>
        <w:keepNext/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keepNext/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keepNext/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3. 統計每班學生人數。</w:t>
      </w:r>
    </w:p>
    <w:p>
      <w:pPr>
        <w:keepNext/>
        <w:spacing w:line="360" w:lineRule="exact" w:after="0" w:before="0"/>
      </w:pPr>
    </w:p>
    <w:p>
      <w:pPr>
        <w:keepNext/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keepNext/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keepNext/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4. 找出每班 TEST2 的最高分。</w:t>
      </w:r>
    </w:p>
    <w:p>
      <w:pPr>
        <w:keepNext/>
        <w:spacing w:line="360" w:lineRule="exact" w:after="0" w:before="0"/>
      </w:pPr>
    </w:p>
    <w:p>
      <w:pPr>
        <w:keepNext/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keepNext/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keepNext/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5. 列出沒有 TEST1 分數的學生姓名。</w:t>
      </w:r>
    </w:p>
    <w:p>
      <w:pPr>
        <w:keepNext/>
        <w:spacing w:line="360" w:lineRule="exact" w:after="0" w:before="0"/>
      </w:pPr>
    </w:p>
    <w:p>
      <w:pPr>
        <w:keepNext/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keepNext/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850" w:left="1134" w:header="850" w:footer="62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eastAsia="PMingLiU" w:ascii="Times New Roman" w:hAnsi="Times New Roman"/>
        <w:b w:val="0"/>
        <w:sz w:val="22"/>
      </w:rPr>
      <w:t>題解</w:t>
      <w:tab/>
      <w:tab/>
    </w:r>
    <w:r>
      <w:rPr>
        <w:rFonts w:eastAsia="PMingLiU" w:ascii="Times New Roman" w:hAnsi="Times New Roman"/>
        <w:b w:val="0"/>
        <w:sz w:val="22"/>
      </w:rPr>
      <w:t xml:space="preserve">Page </w:t>
    </w:r>
    <w:r>
      <w:rPr>
        <w:sz w:val="22"/>
      </w:rPr>
      <w:fldChar w:fldCharType="begin"/>
    </w:r>
    <w:r>
      <w:rPr>
        <w:sz w:val="22"/>
      </w:rPr>
      <w:instrText xml:space="preserve"> PAGE 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rFonts w:eastAsia="PMingLiU" w:ascii="Times New Roman" w:hAnsi="Times New Roman"/>
        <w:b w:val="0"/>
        <w:sz w:val="22"/>
      </w:rPr>
      <w:t xml:space="preserve"> of </w:t>
    </w:r>
    <w:r>
      <w:rPr>
        <w:sz w:val="22"/>
      </w:rPr>
      <w:fldChar w:fldCharType="begin"/>
    </w:r>
    <w:r>
      <w:rPr>
        <w:sz w:val="22"/>
      </w:rPr>
      <w:instrText xml:space="preserve"> NUMPAGES 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eastAsia="PMingLiU" w:ascii="Times New Roman" w:hAnsi="Times New Roman"/>
        <w:b/>
        <w:sz w:val="22"/>
      </w:rPr>
      <w:t>De La Salle Secondary School</w:t>
    </w:r>
    <w:r>
      <w:rPr>
        <w:rFonts w:eastAsia="PMingLiU" w:ascii="Times New Roman" w:hAnsi="Times New Roman"/>
        <w:b/>
        <w:sz w:val="22"/>
      </w:rPr>
      <w:tab/>
      <w:tab/>
    </w:r>
    <w:r>
      <w:rPr>
        <w:rFonts w:eastAsia="PMingLiU" w:ascii="Times New Roman" w:hAnsi="Times New Roman"/>
        <w:b/>
        <w:sz w:val="22"/>
      </w:rPr>
      <w:t>Form 6資訊及通訊科技</w:t>
    </w:r>
  </w:p>
  <w:p>
    <w:pPr>
      <w:pBdr>
        <w:between w:val="thinThickSmallGap" w:sz="24" w:space="1" w:color="auto"/>
      </w:pBdr>
      <w:jc w:val="right"/>
    </w:pPr>
    <w:r>
      <w:rPr>
        <w:rFonts w:eastAsia="PMingLiU" w:ascii="Times New Roman" w:hAnsi="Times New Roman"/>
        <w:b w:val="0"/>
        <w:sz w:val="22"/>
      </w:rPr>
      <w:t>單元A:資訊處理 – 數據庫及 SQL（題解）</w:t>
    </w:r>
  </w:p>
  <w:p>
    <w:pPr>
      <w:pStyle w:val="Header"/>
      <w:pBdr>
        <w:between w:val="thinThickSmallGap" w:sz="24" w:space="1" w:color="auto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360" w:lineRule="exact"/>
    </w:pPr>
    <w:rPr>
      <w:rFonts w:eastAsia="PMingLiU"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pos="3686" w:val="center"/>
        <w:tab w:pos="9639" w:val="right"/>
      </w:tabs>
      <w:spacing w:after="0" w:line="360" w:lineRule="exact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pos="3686" w:val="center"/>
        <w:tab w:pos="9639" w:val="right"/>
      </w:tabs>
      <w:spacing w:after="0" w:line="360" w:lineRule="exact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