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數據庫及 SQL（題解14）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STUDENT 資料表  #先睇資料，再睇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NULL 代表該名學生沒有輸入分數；查詢結果只顯示 SELECT 指定的欄位。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360"/>
        <w:gridCol w:w="1360"/>
        <w:gridCol w:w="1360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STUID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子晴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62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SQL 讀法  #由 FROM 開始，一層層收窄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FROM：先選資料表。WHERE：只保留符合條件的記錄；文字要加引號，NULL 用 IS NULL。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SELECT：只輸出指定欄位；* 代表全部欄位，DISTINCT 去除重複。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GROUP BY：按欄位分組；COUNT、SUM、AVG、MAX、MIN 每組各得一個結果。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HAVING：篩選群組；ORDER BY：最後排序，ASC 由小至大，DESC 由大至小。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*主修 DSE 多以「睇 SQL 寫輸出」出題；本份先練這類，最後一頁才練自己寫 SQL。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示例：SQL → 輸出  #先睇兩個完整示範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1：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CLASS = '4A'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</w:tr>
    </w:tbl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2：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SQL，畫輸出（1/2）  #主修 DSE 模式：只讀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 STUDENT 資料表，在方格內填寫以下 SQL 的輸出。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CLASS = '4A';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TEST1 &gt;= 70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&gt; 90 OR TEST2 &gt; 90;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IS NULL;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DISTINCT CLASS FROM STUDENT ORDER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SQL，畫輸出（2/2）  #GROUP BY 同排序要睇清楚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MAX(TEST2) AS HIGHEST FROM STUDENT GROUP BY CLASS ORDER BY HIGHEST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HIGHEST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BETWEEN 60 AND 80 ORDER BY TEST1;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SNAME LIKE '小%'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SUM(TEST2) AS TOTAL2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149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226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177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自己寫 SQL  #延伸：由輸出逆推語句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以下題目超出主修卷要求，但可用來熟習 SQL 結構。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列出 4A 班學生的姓名及 TEST1，按 TEST1 由高至低排列。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SNAME, TEST1 FROM STUDENT WHERE CLASS = '4A' ORDER BY TEST1 DESC;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列出 TEST1 低於 60 分的學生姓名。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SNAME FROM STUDENT WHERE TEST1 &lt; 60;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統計每班學生人數。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CLASS, COUNT(*) AS TOTAL FROM STUDENT GROUP BY CLASS;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找出每班 TEST2 的最高分。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CLASS, MAX(TEST2) AS HIGHEST FROM STUDENT GROUP BY CLASS;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列出沒有 TEST1 分數的學生姓名。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SNAME FROM STUDENT WHERE TEST1 IS NULL;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數據庫及 SQL（題解）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