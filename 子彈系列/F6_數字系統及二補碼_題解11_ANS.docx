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數字系統及二補碼（題解11）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做過的題目（2012–2025）  #位元數錯，答案全錯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二進制反碼與補碼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先反轉位元；補碼再加 1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二進制／十六進制比較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先化同一進制；補碼看符號位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補碼轉十進制；最少位元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負數減 256；2ⁿ ≥ 數量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 位元補碼加法上溢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同號相加；結果符號相反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 位元補碼加法上溢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範圍 −8 至 7；超出即上溢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 位元補碼範圍；上溢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−128 至 127；結果超出範圍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補碼加法得 0000 0000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兩數互為二補碼；和為 0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#二進制、十六進制、補碼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位元與組合</w:t>
      </w:r>
      <w:r>
        <w:rPr>
          <w:rFonts w:eastAsia="PMingLiU" w:ascii="Times New Roman" w:hAnsi="Times New Roman"/>
          <w:b w:val="0"/>
          <w:sz w:val="22"/>
          <w:u w:val="none"/>
        </w:rPr>
        <w:t>：一個位元只有 0 或 1；n 個位元有 2ⁿ 個不同組合。無符號整數的範圍是 0 至 2ⁿ − 1。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進制轉換</w:t>
      </w:r>
      <w:r>
        <w:rPr>
          <w:rFonts w:eastAsia="PMingLiU" w:ascii="Times New Roman" w:hAnsi="Times New Roman"/>
          <w:b w:val="0"/>
          <w:sz w:val="22"/>
          <w:u w:val="none"/>
        </w:rPr>
        <w:t>：十進制轉二進制可用除 2 取餘數；二進制轉十六進制由右至左每 4 位元一組，例如 1010 0001 = A1。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二進制補碼</w:t>
      </w:r>
      <w:r>
        <w:rPr>
          <w:rFonts w:eastAsia="PMingLiU" w:ascii="Times New Roman" w:hAnsi="Times New Roman"/>
          <w:b w:val="0"/>
          <w:sz w:val="22"/>
          <w:u w:val="none"/>
        </w:rPr>
        <w:t>：正數與普通二進制相同；負數是把絕對值寫成二進制，反轉所有位元後加 1。最高位是符號位。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n 位元補碼範圍</w:t>
      </w:r>
      <w:r>
        <w:rPr>
          <w:rFonts w:eastAsia="PMingLiU" w:ascii="Times New Roman" w:hAnsi="Times New Roman"/>
          <w:b w:val="0"/>
          <w:sz w:val="22"/>
          <w:u w:val="none"/>
        </w:rPr>
        <w:t>：−2ⁿ⁻¹ 至 2ⁿ⁻¹ − 1；8 位元是 −128 至 127。超出範圍的結果便產生上溢。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二進制加減</w:t>
      </w:r>
      <w:r>
        <w:rPr>
          <w:rFonts w:eastAsia="PMingLiU" w:ascii="Times New Roman" w:hAnsi="Times New Roman"/>
          <w:b w:val="0"/>
          <w:sz w:val="22"/>
          <w:u w:val="none"/>
        </w:rPr>
        <w:t>：減 A − B 可改為 A +（−B）的補碼加法；逐位相加，滿 2 進位。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上溢判斷：兩個同號數相加，而結果符號相反，便是上溢；最高位有進位本身不一定代表上溢。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C-F-B：情境（C）＋位元數／範圍（F）＋能否表示（B）。例：8 位元補碼（C）只可表示 −128 至 127（F），128 會上溢（B）。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*失分位：把最高位進位當成上溢；忘記負數要反轉後再加 1；8 位元範圍寫成 −127 至 128；二進制轉十六進制時由左至右分組。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#同一個位元，換個數值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家輝要把整數 45 及 −45 儲存在 8 位元記憶體中。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寫出 45 的 8 位元二進制表示，並寫出 −45 的 8 位元二進制補碼。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【答案】45 = 0010 1101；−45 的補碼是反轉 0010 1101 後加 1，即 1101 0011。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把 8 位元二進制補碼 1110 1100 轉為十進制。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【答案】1110 1100 的最高位是 1，代表負數；數值 = 236 − 256 = −20。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電腦以 8 位元二進制補碼儲存整數。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計算 0111 0101 + 0000 1011，並指出結果有否上溢。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【答案】和是 1000 0000；兩個正數相加卻得負數結果，所以有上溢。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計算 1000 0000 + 1111 1111，並指出結果有否上溢。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【答案】和是 0111 1111；兩個負數相加卻得正數結果，所以有上溢。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學校要為 40 名學生編配獨立編號，並以位元儲存一幅 16 × 16 的黑白圖像。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為 40 名學生編配獨立編號，最少需要多少個位元？解釋你的答案。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【答案】需要 6 個位元：2⁵ = 32 少於 40，而 2⁶ = 64 足以表示 40 個不同編號。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該幅黑白圖像共有 256 個像素。若每個像素用 1 個位元表示，整幅圖像需要多少個位元？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【答案】256 × 1 = 256 個位元。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單元A:資訊處理 – 數字系統、二補碼及上溢（題解）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