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輸入及輸出設備（題解03）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做過的題目（2012–2021）  #入腦定出腦，唔好撈亂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比較兩部電腦的輸入及顯示設備規格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鍵盤 vs 虛擬鍵盤；LCD vs LED 的取捨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平板除虛擬鍵盤外的輸入方法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麥克風（語音）、觸控筆、相機（掃描／QR）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觸控屏幕 vs 鍵盤滑鼠；建議額外輸出設備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比較要有共同指標；設備要講用途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診所照明系統和窗簾的兩個考慮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人體工學：避免眩光、均勻亮度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平板規格：實體鍵盤 vs 較輕機身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可攜性 vs 打字效率的取捨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#入、出、儲，三個動作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輸入設備把數據送入電腦：鍵盤、滑鼠／觸控板、掃描器、麥克風、數碼相機、感應器。輸出設備把結果送出：顯示器、打印機、投影機、揚聲器。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輸入設備分兩類：一般（個人電腦常用）及特殊（特定工商業用途，例如 OMR、條碼閱讀機、磁條閱讀器、RFID、感應器）。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選擇設備要考慮：用途、速度、準確度、成本、舒適及人體工學、與現有系統的兼容性。比較時要用共同指標，例如「與鍵盤相比，觸控屏幕輸入文字較慢」。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常見規格：掃描器睇解像度（dpi）、色深（bit）、連接方法；打印機睇 dpi、打印速度（ppm）、連接方法；顯示器睇尺寸、解像度、像素密度（ppi）；投影機睇解像度、亮度（lm）、連接方法。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觸控屏幕：直觀、節省空間，適合簡單選擇；鍵盤滑鼠：輸入文字較快、較精確，適合長時間打字。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人體工學：避免窗簾／燈光造成眩光、保持均勻亮度、調整椅桌高度、手腕有支撐、定時休息。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*失分位：只寫「方便」「好用」；比較題冇共同指標；把打印機當輸入設備；混淆解像度（dpi）與打印速度（ppm）。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#換件設備，同一角度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圖書館的查書系統原本用鍵盤和滑鼠，現在改用觸控屏幕。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使用觸控屏幕的好處。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【答案】操作直觀，讀者唔需要學習用滑鼠；節省空間，屏幕可以嵌入式安裝；適合簡單選擇（按鈕、放大縮小）。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舉出一個觸控屏幕不及鍵盤滑鼠的地方。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【答案】輸入文字較慢；長時間輸入較易疲勞；準確度較低（容易按錯）；屏幕容易留下指紋。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學校禮堂要安裝投影機，播放老師的簡報和影片。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解釋為什麼投影機的亮度（lm）是重要規格。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【答案】禮堂較大、環境光較多；亮度不足會令畫面暗淡、顏色不清，後排學生看不清。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除亮度外，舉出一個要考慮的投影機規格，並解釋。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【答案】解像度：越高畫面越細緻，文字較清晰；連接方法：要有 HDMI／WiFi 配合現有電腦；對比度：暗位層次較好。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葉老師每天在電腦前打字六小時，最近手腕和頸部不適。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可減少健康問題的設置或做法。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【答案】使用符合人體工學的鍵盤／手腕墊；調整屏幕高度至眼睛水平；椅背支撐腰部、雙腳平放；每 30–60 分鐘休息及伸展。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解釋為什麼屏幕位置過低會引致頸部不適。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【答案】屏幕過低要低頭觀看，頸部長時間前傾，肌肉持續拉緊，容易疲勞及疼痛。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輸入及輸出設備（題解）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