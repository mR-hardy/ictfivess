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系統軟件（題解04）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做過的題目（2014–2022）  #系統同應用，唔好撈亂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免費軟件與開放源碼軟件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同樣免費；分別在源碼有冇公開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共享軟件 vs 開放源碼軟件（好處／風險）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試用限制；源碼公開可修改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獨立軟件 vs 雲端服務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買斷＋安裝 vs 訂閱＋瀏覽器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Linux／MacOS／Windows 的兩個差異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介面、軟件兼容、授權收費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系統軟件與應用軟件的兩個分別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管理硬件、提供平台 vs 完成用戶工作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不同 OS 之間為何可傳檔案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共用檔案格式及網絡協議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OS 除檔案管理外的兩個功能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記憶體、進程、輸入輸出、用戶介面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#一個管機，一個幫人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系統軟件管理硬件、提供平台：操作系統、驅動程式、實用程式。應用軟件幫用戶完成工作：文書處理、試算表、瀏覽器、會計軟件。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操作系統的功能：記憶體管理、進程（處理器）管理、輸入輸出管理、檔案管理、用戶介面、錯誤處理。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驅動程式讓 OS 與特定硬件溝通；實用程式做防毒、備份、磁碟清理、壓縮、系統監察等工作。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電腦系統類型：成批處理（月結單）、網上互動（即時回應）、實時系統（限時回應）、並行式（同一系統多個處理器同時執行）、分布式（多部電腦不同地點經網絡分工）、虛擬化。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2016 DSE Q17</w:t>
      </w:r>
      <w:r>
        <w:rPr>
          <w:rFonts w:eastAsia="PMingLiU" w:ascii="Times New Roman" w:hAnsi="Times New Roman"/>
          <w:b w:val="0"/>
          <w:sz w:val="22"/>
          <w:u w:val="none"/>
        </w:rPr>
        <w:t>（答案 A 實時系統）：多個訂票櫃位分布不同地方 ≠ 分布式；櫃位只是終端，系統要即時確認及更新座位。背法：分布式＝多部電腦跨地點；並行式＝多處理器同一系統。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軟件授權：商業軟件要買授權；免費軟件源碼不公開；開放源碼公開源碼可修改；共享軟件有試用或功能限制。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雲端 vs 本機：雲端免安裝、跨裝置、自動更新；但需網絡、長期成本較高。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*失分位：以為「免費軟件＝開放源碼」；混淆系統／應用軟件；只寫「方便」「好用」；比較時冇共同指標。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#換套軟件，同一角度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學校原本為每部電腦購買獨立文書軟件，現在改為訂閱雲端文書服務。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改為雲端服務的好處。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【答案】唔需要在每部電腦安裝，用瀏覽器即可使用；師生可在不同裝置取用同一份檔案；軟件自動更新，版本一致；按用戶數目收費，初期成本較低。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舉出一個雲端服務的風險。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【答案】需要穩定網絡，斷網即無法使用；長期訂閱成本可能較高；檔案存放於第三方，涉及私隱及資料外洩風險。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學校電腦室安裝好操作系統後，技術員建議再加裝應用軟件。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兩種</w:t>
      </w:r>
      <w:r>
        <w:rPr>
          <w:rFonts w:eastAsia="PMingLiU" w:ascii="Times New Roman" w:hAnsi="Times New Roman"/>
          <w:b w:val="0"/>
          <w:sz w:val="22"/>
        </w:rPr>
        <w:t>應用軟件，並說明各自的用途。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【答案】文書處理軟件：編輯及排版文件；試算表軟件：計算、圖表及數據分析；瀏覽器：瀏覽網頁；簡報軟件：製作演示文稿。（任何兩項＋用途）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解釋應用軟件與系統軟件的一個分別。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【答案】應用軟件用來完成用戶的特定工作，例如文書處理；系統軟件管理硬件及提供平台讓應用軟件運行，例如操作系統。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學校考慮改用開放源碼軟件，取代商業軟件。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使用開放源碼軟件的好處。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【答案】免費使用，節省授權費；源碼公開，可因應學校需要修改；有社群支援及更新；唔會被單一供應商鎖定。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解釋「免費軟件」不一定等於「開放源碼軟件」。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【答案】免費軟件只代表唔收費，源碼可以唔公開，用戶不能修改；開放源碼軟件則公開源碼，可修改及再發佈。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系統軟件（題解）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