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試算表函數全練（題解13）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資料表  #公式嘅原料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資料位於 A1:E7；第 1 列是標題，第 2–7 列是六名學生。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數學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公式讀法  #先睇目的，再砌公式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公式以 = 開首；文字條件要加引號，例如 "甲班"。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B2:B7 是相對範圍；$B$2:$B$7 是絕對範圍。公式要複製到其他儲存格時，固定範圍要加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函數可以嵌套：由內至外計，例如先找出最高分，再按該分數查找學生姓名。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*失分位：漏寫 =；條件漏引號；比較符號方向錯；範圍漏 $ 令複製後錯位。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函數例子（1/2）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範圍加總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446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AVERAGE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求平均值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=AVERAGE(C2:C7)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79.33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數數值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按條件計數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=COUNTIF(E2:E7,"甲班")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MAX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最大值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=MAX(D2:D7)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最小值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=MIN(B2:B7)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=SUMIF(E2:E7,"乙班",C2:C7)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RANK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名次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=RANK(B2,$B$2:$B$7,0)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條件二選一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=IF(D5&gt;=60,"合格","不合格")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不合格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全部成立？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=AND(B2&gt;=60,C2&gt;=60)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任一成立？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=OR(D5&gt;=60,C5&gt;=60)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函數例子（2/2）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反轉真假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=NOT(D5&gt;=60)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捨去小數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=INT(87.9)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四捨五入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=ROUND(3.14159,2)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3.14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SQRT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平方根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=SQRT(144)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隨機數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=RAND()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0 ≤ x &lt; 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LEFT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取左邊字符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=LEFT("2025A123",4)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RIGHT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取右邊字符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=RIGHT("2025A123",3)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取中間字符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=MID("2025A123",5,2)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字符數目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=LEN("DSE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找位置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XLOOKUP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按值查找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=XLOOKUP("小美",A2:A7,C2:C7)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組合公式的三步  #DSE 唔會提示你用邊個函數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第一步：找輸出——題目要數字、文字、名次，還是 TRUE／FALSE？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第二步：由內至外——先找最高分／平均值／條件，再交給外層函數處理。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第三步：檢查範圍——條件、加總範圍和返回範圍是否對應正確的欄？需要固定範圍時加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示範：找出中文科最高分學生的英文科分數，先找最高分，再按該分數查找英文分數：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=XLOOKUP(MAX(B2:B7),B2:B7,C2:C7)　➔ 76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*記住：同一個結果可以有多種寫法；考試要先判斷目的，不要靠背題型。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兩層公式示範  #DSE 最常考：兩層組合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819"/>
        <w:gridCol w:w="1020"/>
      </w:tblGrid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情況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中文平均分四捨五入至整數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=ROUND(AVERAGE(B2:B7),0)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中文最高分學生的英文分數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=XLOOKUP(MAX(B2:B7),B2:B7,C2:C7)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中文及英文均高於 75 分顯示「是」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=IF(AND(B2&gt;75,C2&gt;75),"是","否")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是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「ICT」之前共有多少個字符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ICT")-1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6. DSE 情境練習  #自己揀函數，自己砌公式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根據資料表，為以下情況寫出完整公式，並寫出結果。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答案只列一種寫法；其他能得出相同結果的公式也可接受。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計算全班中文科平均分，並將結果四捨五入至最接近的整數。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【答案】=ROUND(AVERAGE(B2:B7),0)　➔ 74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統計甲班學生人數。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【答案】=COUNTIF(E2:E7,"甲班")　➔ 3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計算乙班學生的英文科總分。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【答案】=SUMIF(E2:E7,"乙班",C2:C7)　➔ 228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找出數學科最高分，並顯示該名學生的中文科分數。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【答案】=XLOOKUP(MAX(D2:D7),D2:D7,B2:B7)　➔ 58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顯示小美中文科在班中的名次（1 為最高）。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【答案】=RANK(B2,$B$2:$B$7,0)　➔ 2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 若小美中文及英文兩科均高於 75 分，顯示「是」，否則顯示「否」。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【答案】=IF(AND(B2&gt;75,C2&gt;75),"是","否")　➔ 是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 統計數學科不合格（低於 60 分）的學生人數。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【答案】=COUNTIF(D2:D7,"&lt;60")　➔ 1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 若小毅數學科達 60 分或以上，顯示「合格」，否則顯示「不合格」。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【答案】=IF(D3&gt;=60,"合格","不合格")　➔ 合格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 找出中文科最低分，並返回該名學生的姓名。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【答案】=XLOOKUP(MIN(B2:B7),B2:B7,A2:A7)　➔ 曉恩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 從「2025A123」中取出由第 5 個字符開始的 2 個字符。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【答案】=MID("2025A123",5,2)　➔ A1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11. 在「DSE ICT」中，找出「ICT」開始的位置，並計算「ICT」之前共有多少個字符。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【答案】=FIND("ICT","DSE ICT")-1　➔ 4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12. 計算小美中文及英文分數的平均值，並無條件捨去至整數。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【答案】=INT(AVERAGE(B2:C2))　➔ 86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試算表函數及數據分析（題解）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