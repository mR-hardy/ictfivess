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4EDF62" w14:textId="77777777" w:rsidR="006660B9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硬件規格與升級（題解</w:t>
      </w:r>
      <w:r>
        <w:rPr>
          <w:b/>
          <w:sz w:val="24"/>
          <w:lang w:eastAsia="zh-TW"/>
        </w:rPr>
        <w:t>01</w:t>
      </w:r>
      <w:r>
        <w:rPr>
          <w:b/>
          <w:sz w:val="24"/>
          <w:lang w:eastAsia="zh-TW"/>
        </w:rPr>
        <w:t>）</w:t>
      </w:r>
    </w:p>
    <w:p w14:paraId="48DC6F25" w14:textId="77777777" w:rsidR="006660B9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  <w:rPr>
          <w:lang w:eastAsia="zh-TW"/>
        </w:rPr>
      </w:pPr>
      <w:r>
        <w:rPr>
          <w:lang w:eastAsia="zh-TW"/>
        </w:rPr>
        <w:t>名字</w:t>
      </w:r>
      <w:r>
        <w:rPr>
          <w:lang w:eastAsia="zh-TW"/>
        </w:rPr>
        <w:t xml:space="preserve">: </w:t>
      </w:r>
      <w:r>
        <w:rPr>
          <w:lang w:eastAsia="zh-TW"/>
        </w:rPr>
        <w:tab/>
      </w:r>
      <w:r>
        <w:rPr>
          <w:u w:val="single"/>
          <w:lang w:eastAsia="zh-TW"/>
        </w:rPr>
        <w:tab/>
      </w:r>
      <w:r>
        <w:rPr>
          <w:lang w:eastAsia="zh-TW"/>
        </w:rPr>
        <w:t xml:space="preserve"> (        )</w:t>
      </w:r>
      <w:r>
        <w:rPr>
          <w:lang w:eastAsia="zh-TW"/>
        </w:rPr>
        <w:tab/>
        <w:t>Class:</w:t>
      </w:r>
      <w:r>
        <w:rPr>
          <w:u w:val="single"/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>日期</w:t>
      </w:r>
      <w:r>
        <w:rPr>
          <w:lang w:eastAsia="zh-TW"/>
        </w:rPr>
        <w:t xml:space="preserve">: </w:t>
      </w:r>
      <w:r>
        <w:rPr>
          <w:u w:val="single"/>
          <w:lang w:eastAsia="zh-TW"/>
        </w:rPr>
        <w:tab/>
      </w:r>
    </w:p>
    <w:p w14:paraId="4BA0AF4A" w14:textId="77777777" w:rsidR="006660B9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做過的題目（</w:t>
      </w:r>
      <w:r>
        <w:rPr>
          <w:b/>
          <w:lang w:eastAsia="zh-TW"/>
        </w:rPr>
        <w:t>2012–2023</w:t>
      </w:r>
      <w:proofErr w:type="gramStart"/>
      <w:r>
        <w:rPr>
          <w:b/>
          <w:lang w:eastAsia="zh-TW"/>
        </w:rPr>
        <w:t>）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做過嘅題，唔好再錯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6660B9" w14:paraId="5A4DA512" w14:textId="77777777" w:rsidTr="00A31F3C">
        <w:tc>
          <w:tcPr>
            <w:tcW w:w="850" w:type="dxa"/>
            <w:vAlign w:val="center"/>
          </w:tcPr>
          <w:p w14:paraId="6E718358" w14:textId="77777777" w:rsidR="006660B9" w:rsidRDefault="00000000" w:rsidP="00A31F3C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年份</w:t>
            </w:r>
            <w:proofErr w:type="spellEnd"/>
          </w:p>
        </w:tc>
        <w:tc>
          <w:tcPr>
            <w:tcW w:w="4535" w:type="dxa"/>
            <w:vAlign w:val="center"/>
          </w:tcPr>
          <w:p w14:paraId="13C8C287" w14:textId="77777777" w:rsidR="006660B9" w:rsidRDefault="00000000" w:rsidP="00A31F3C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17DB7CC1" w14:textId="77777777" w:rsidR="006660B9" w:rsidRDefault="00000000" w:rsidP="00A31F3C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6660B9" w14:paraId="3F7DF4DF" w14:textId="77777777" w:rsidTr="00A31F3C">
        <w:tc>
          <w:tcPr>
            <w:tcW w:w="850" w:type="dxa"/>
            <w:vAlign w:val="center"/>
          </w:tcPr>
          <w:p w14:paraId="6FC27CC7" w14:textId="77777777" w:rsidR="006660B9" w:rsidRDefault="00000000" w:rsidP="00A31F3C">
            <w:pPr>
              <w:spacing w:line="360" w:lineRule="auto"/>
              <w:jc w:val="center"/>
            </w:pPr>
            <w:r>
              <w:t>2012</w:t>
            </w:r>
          </w:p>
        </w:tc>
        <w:tc>
          <w:tcPr>
            <w:tcW w:w="4535" w:type="dxa"/>
            <w:vAlign w:val="center"/>
          </w:tcPr>
          <w:p w14:paraId="1339C4F3" w14:textId="77777777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兩部電腦規格表，用規格支持三個論點</w:t>
            </w:r>
          </w:p>
        </w:tc>
        <w:tc>
          <w:tcPr>
            <w:tcW w:w="4252" w:type="dxa"/>
            <w:vAlign w:val="center"/>
          </w:tcPr>
          <w:p w14:paraId="2A454BE9" w14:textId="77777777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規格</w:t>
            </w:r>
            <w:r>
              <w:rPr>
                <w:lang w:eastAsia="zh-TW"/>
              </w:rPr>
              <w:t xml:space="preserve"> ➔ </w:t>
            </w:r>
            <w:r>
              <w:rPr>
                <w:lang w:eastAsia="zh-TW"/>
              </w:rPr>
              <w:t>好處要逐項對應（電池、開機、打字）</w:t>
            </w:r>
          </w:p>
        </w:tc>
      </w:tr>
      <w:tr w:rsidR="006660B9" w14:paraId="6A97FDFA" w14:textId="77777777" w:rsidTr="00A31F3C">
        <w:tc>
          <w:tcPr>
            <w:tcW w:w="850" w:type="dxa"/>
            <w:vAlign w:val="center"/>
          </w:tcPr>
          <w:p w14:paraId="5E27F6F0" w14:textId="77777777" w:rsidR="006660B9" w:rsidRDefault="00000000" w:rsidP="00A31F3C">
            <w:pPr>
              <w:spacing w:line="360" w:lineRule="auto"/>
              <w:jc w:val="center"/>
            </w:pPr>
            <w:r>
              <w:t>2016</w:t>
            </w:r>
          </w:p>
        </w:tc>
        <w:tc>
          <w:tcPr>
            <w:tcW w:w="4535" w:type="dxa"/>
            <w:vAlign w:val="center"/>
          </w:tcPr>
          <w:p w14:paraId="3E392C8E" w14:textId="77777777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伺服器的快取記憶體、匯流排有什麼功能</w:t>
            </w:r>
          </w:p>
        </w:tc>
        <w:tc>
          <w:tcPr>
            <w:tcW w:w="4252" w:type="dxa"/>
            <w:vAlign w:val="center"/>
          </w:tcPr>
          <w:p w14:paraId="3752403E" w14:textId="77777777" w:rsidR="00A31F3C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功能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＋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作用：減少</w:t>
            </w:r>
            <w:r>
              <w:rPr>
                <w:lang w:eastAsia="zh-TW"/>
              </w:rPr>
              <w:t xml:space="preserve"> CPU </w:t>
            </w:r>
            <w:r>
              <w:rPr>
                <w:lang w:eastAsia="zh-TW"/>
              </w:rPr>
              <w:t>等待；</w:t>
            </w:r>
          </w:p>
          <w:p w14:paraId="326F157C" w14:textId="5E853515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傳數據／位址</w:t>
            </w:r>
          </w:p>
        </w:tc>
      </w:tr>
      <w:tr w:rsidR="006660B9" w14:paraId="5A948AD5" w14:textId="77777777" w:rsidTr="00A31F3C">
        <w:tc>
          <w:tcPr>
            <w:tcW w:w="850" w:type="dxa"/>
            <w:vAlign w:val="center"/>
          </w:tcPr>
          <w:p w14:paraId="63F7480B" w14:textId="77777777" w:rsidR="006660B9" w:rsidRDefault="00000000" w:rsidP="00A31F3C">
            <w:pPr>
              <w:spacing w:line="360" w:lineRule="auto"/>
              <w:jc w:val="center"/>
            </w:pPr>
            <w:r>
              <w:t>2019</w:t>
            </w:r>
          </w:p>
        </w:tc>
        <w:tc>
          <w:tcPr>
            <w:tcW w:w="4535" w:type="dxa"/>
            <w:vAlign w:val="center"/>
          </w:tcPr>
          <w:p w14:paraId="2093C13D" w14:textId="77777777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加</w:t>
            </w:r>
            <w:r>
              <w:rPr>
                <w:lang w:eastAsia="zh-TW"/>
              </w:rPr>
              <w:t xml:space="preserve"> RAM </w:t>
            </w:r>
            <w:r>
              <w:rPr>
                <w:lang w:eastAsia="zh-TW"/>
              </w:rPr>
              <w:t>無助改善運算表現，應升級什麼</w:t>
            </w:r>
          </w:p>
        </w:tc>
        <w:tc>
          <w:tcPr>
            <w:tcW w:w="4252" w:type="dxa"/>
            <w:vAlign w:val="center"/>
          </w:tcPr>
          <w:p w14:paraId="5F690292" w14:textId="77777777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瓶頸在</w:t>
            </w:r>
            <w:r>
              <w:rPr>
                <w:lang w:eastAsia="zh-TW"/>
              </w:rPr>
              <w:t xml:space="preserve"> CPU</w:t>
            </w:r>
            <w:r>
              <w:rPr>
                <w:lang w:eastAsia="zh-TW"/>
              </w:rPr>
              <w:t>；加</w:t>
            </w:r>
            <w:r>
              <w:rPr>
                <w:lang w:eastAsia="zh-TW"/>
              </w:rPr>
              <w:t xml:space="preserve"> RAM </w:t>
            </w:r>
            <w:r>
              <w:rPr>
                <w:lang w:eastAsia="zh-TW"/>
              </w:rPr>
              <w:t>只減少分頁</w:t>
            </w:r>
          </w:p>
        </w:tc>
      </w:tr>
      <w:tr w:rsidR="006660B9" w14:paraId="0944C082" w14:textId="77777777" w:rsidTr="00A31F3C">
        <w:tc>
          <w:tcPr>
            <w:tcW w:w="850" w:type="dxa"/>
            <w:vAlign w:val="center"/>
          </w:tcPr>
          <w:p w14:paraId="0F9EE785" w14:textId="77777777" w:rsidR="006660B9" w:rsidRDefault="00000000" w:rsidP="00A31F3C">
            <w:pPr>
              <w:spacing w:line="360" w:lineRule="auto"/>
              <w:jc w:val="center"/>
            </w:pPr>
            <w:r>
              <w:t>2021</w:t>
            </w:r>
          </w:p>
        </w:tc>
        <w:tc>
          <w:tcPr>
            <w:tcW w:w="4535" w:type="dxa"/>
            <w:vAlign w:val="center"/>
          </w:tcPr>
          <w:p w14:paraId="5E24A07F" w14:textId="77777777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 xml:space="preserve">RAM </w:t>
            </w:r>
            <w:r>
              <w:rPr>
                <w:lang w:eastAsia="zh-TW"/>
              </w:rPr>
              <w:t>與</w:t>
            </w:r>
            <w:r>
              <w:rPr>
                <w:lang w:eastAsia="zh-TW"/>
              </w:rPr>
              <w:t xml:space="preserve"> SSD </w:t>
            </w:r>
            <w:r>
              <w:rPr>
                <w:lang w:eastAsia="zh-TW"/>
              </w:rPr>
              <w:t>的兩個特性差異</w:t>
            </w:r>
          </w:p>
        </w:tc>
        <w:tc>
          <w:tcPr>
            <w:tcW w:w="4252" w:type="dxa"/>
            <w:vAlign w:val="center"/>
          </w:tcPr>
          <w:p w14:paraId="3E2E1768" w14:textId="77777777" w:rsidR="006660B9" w:rsidRDefault="00000000" w:rsidP="00A31F3C">
            <w:pPr>
              <w:spacing w:line="360" w:lineRule="auto"/>
              <w:jc w:val="center"/>
            </w:pPr>
            <w:proofErr w:type="spellStart"/>
            <w:r>
              <w:t>易失</w:t>
            </w:r>
            <w:proofErr w:type="spellEnd"/>
            <w:r>
              <w:t xml:space="preserve"> vs </w:t>
            </w:r>
            <w:proofErr w:type="spellStart"/>
            <w:r>
              <w:t>非易失；速度快</w:t>
            </w:r>
            <w:proofErr w:type="spellEnd"/>
            <w:r>
              <w:t xml:space="preserve"> vs </w:t>
            </w:r>
            <w:r>
              <w:t>容量大</w:t>
            </w:r>
          </w:p>
        </w:tc>
      </w:tr>
      <w:tr w:rsidR="006660B9" w14:paraId="6B9220B1" w14:textId="77777777" w:rsidTr="00A31F3C">
        <w:tc>
          <w:tcPr>
            <w:tcW w:w="850" w:type="dxa"/>
            <w:vAlign w:val="center"/>
          </w:tcPr>
          <w:p w14:paraId="2D99F8E5" w14:textId="77777777" w:rsidR="006660B9" w:rsidRDefault="00000000" w:rsidP="00A31F3C">
            <w:pPr>
              <w:spacing w:line="360" w:lineRule="auto"/>
              <w:jc w:val="center"/>
            </w:pPr>
            <w:r>
              <w:t>2022</w:t>
            </w:r>
          </w:p>
        </w:tc>
        <w:tc>
          <w:tcPr>
            <w:tcW w:w="4535" w:type="dxa"/>
            <w:vAlign w:val="center"/>
          </w:tcPr>
          <w:p w14:paraId="06EE2F7A" w14:textId="77777777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四核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雙核；剪片還要考慮什麼</w:t>
            </w:r>
          </w:p>
        </w:tc>
        <w:tc>
          <w:tcPr>
            <w:tcW w:w="4252" w:type="dxa"/>
            <w:vAlign w:val="center"/>
          </w:tcPr>
          <w:p w14:paraId="7AA01D54" w14:textId="77777777" w:rsidR="006660B9" w:rsidRDefault="00000000" w:rsidP="00A31F3C">
            <w:pPr>
              <w:spacing w:line="360" w:lineRule="auto"/>
              <w:jc w:val="center"/>
            </w:pPr>
            <w:proofErr w:type="spellStart"/>
            <w:r>
              <w:t>核心數</w:t>
            </w:r>
            <w:proofErr w:type="spellEnd"/>
            <w:r>
              <w:t xml:space="preserve"> ➔ </w:t>
            </w:r>
            <w:proofErr w:type="spellStart"/>
            <w:r>
              <w:t>平行處理；</w:t>
            </w:r>
            <w:r>
              <w:t>GPU</w:t>
            </w:r>
            <w:r>
              <w:t>、</w:t>
            </w:r>
            <w:r>
              <w:t>RAM</w:t>
            </w:r>
            <w:r>
              <w:t>、</w:t>
            </w:r>
            <w:r>
              <w:t>SSD</w:t>
            </w:r>
            <w:proofErr w:type="spellEnd"/>
          </w:p>
        </w:tc>
      </w:tr>
      <w:tr w:rsidR="006660B9" w14:paraId="14D4959B" w14:textId="77777777" w:rsidTr="00A31F3C">
        <w:trPr>
          <w:trHeight w:val="599"/>
        </w:trPr>
        <w:tc>
          <w:tcPr>
            <w:tcW w:w="850" w:type="dxa"/>
            <w:vAlign w:val="center"/>
          </w:tcPr>
          <w:p w14:paraId="5FFD05D5" w14:textId="77777777" w:rsidR="006660B9" w:rsidRDefault="00000000" w:rsidP="00A31F3C">
            <w:pPr>
              <w:spacing w:line="360" w:lineRule="auto"/>
              <w:jc w:val="center"/>
            </w:pPr>
            <w:r>
              <w:t>2023</w:t>
            </w:r>
          </w:p>
        </w:tc>
        <w:tc>
          <w:tcPr>
            <w:tcW w:w="4535" w:type="dxa"/>
            <w:vAlign w:val="center"/>
          </w:tcPr>
          <w:p w14:paraId="08D5AD00" w14:textId="77777777" w:rsidR="006660B9" w:rsidRDefault="00000000" w:rsidP="00A31F3C">
            <w:pPr>
              <w:spacing w:line="360" w:lineRule="auto"/>
              <w:jc w:val="center"/>
            </w:pPr>
            <w:r>
              <w:t xml:space="preserve">SSD </w:t>
            </w:r>
            <w:r>
              <w:t>取代</w:t>
            </w:r>
            <w:r>
              <w:t xml:space="preserve"> HDD </w:t>
            </w:r>
            <w:r>
              <w:t>的好處；</w:t>
            </w:r>
            <w:r>
              <w:t xml:space="preserve">RAM </w:t>
            </w:r>
            <w:r>
              <w:t>如何提升效能</w:t>
            </w:r>
          </w:p>
        </w:tc>
        <w:tc>
          <w:tcPr>
            <w:tcW w:w="4252" w:type="dxa"/>
            <w:vAlign w:val="center"/>
          </w:tcPr>
          <w:p w14:paraId="085A8CB4" w14:textId="77777777" w:rsidR="006660B9" w:rsidRDefault="00000000" w:rsidP="00A31F3C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冇移動部件、存取快；減少讀取</w:t>
            </w:r>
            <w:r>
              <w:rPr>
                <w:lang w:eastAsia="zh-TW"/>
              </w:rPr>
              <w:t xml:space="preserve"> SSD</w:t>
            </w:r>
          </w:p>
        </w:tc>
      </w:tr>
    </w:tbl>
    <w:p w14:paraId="0BA1580E" w14:textId="77777777" w:rsidR="00A31F3C" w:rsidRDefault="00A31F3C">
      <w:pPr>
        <w:spacing w:before="120"/>
        <w:rPr>
          <w:b/>
          <w:lang w:eastAsia="zh-TW"/>
        </w:rPr>
      </w:pPr>
    </w:p>
    <w:p w14:paraId="3A7C2856" w14:textId="2368EEE4" w:rsidR="006660B9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2. </w:t>
      </w:r>
      <w:proofErr w:type="gramStart"/>
      <w:r>
        <w:rPr>
          <w:b/>
          <w:lang w:eastAsia="zh-TW"/>
        </w:rPr>
        <w:t>重點筆記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規格唔係背，係配對好處</w:t>
      </w:r>
    </w:p>
    <w:p w14:paraId="48243A97" w14:textId="77777777" w:rsidR="006660B9" w:rsidRDefault="00000000" w:rsidP="00096586">
      <w:pPr>
        <w:rPr>
          <w:lang w:eastAsia="zh-TW"/>
        </w:rPr>
      </w:pPr>
      <w:r w:rsidRPr="00AF1434">
        <w:rPr>
          <w:u w:val="single"/>
          <w:lang w:eastAsia="zh-TW"/>
        </w:rPr>
        <w:t xml:space="preserve">CPU </w:t>
      </w:r>
      <w:r w:rsidRPr="00AF1434">
        <w:rPr>
          <w:u w:val="single"/>
          <w:lang w:eastAsia="zh-TW"/>
        </w:rPr>
        <w:t>睇三樣：核心數、時鐘頻率、快取記憶體</w:t>
      </w:r>
      <w:r>
        <w:rPr>
          <w:lang w:eastAsia="zh-TW"/>
        </w:rPr>
        <w:t>。核心數＝同時處理幾多個任務；時鐘頻率（</w:t>
      </w:r>
      <w:r>
        <w:rPr>
          <w:lang w:eastAsia="zh-TW"/>
        </w:rPr>
        <w:t>GHz</w:t>
      </w:r>
      <w:r>
        <w:rPr>
          <w:lang w:eastAsia="zh-TW"/>
        </w:rPr>
        <w:t>）＝每秒周期數，越高越快；快取記憶體＝</w:t>
      </w:r>
      <w:r>
        <w:rPr>
          <w:lang w:eastAsia="zh-TW"/>
        </w:rPr>
        <w:t xml:space="preserve">CPU </w:t>
      </w:r>
      <w:r>
        <w:rPr>
          <w:lang w:eastAsia="zh-TW"/>
        </w:rPr>
        <w:t>與</w:t>
      </w:r>
      <w:r>
        <w:rPr>
          <w:lang w:eastAsia="zh-TW"/>
        </w:rPr>
        <w:t xml:space="preserve"> RAM </w:t>
      </w:r>
      <w:r>
        <w:rPr>
          <w:lang w:eastAsia="zh-TW"/>
        </w:rPr>
        <w:t>之間的高速緩衝，儲存近期常用指令，減少</w:t>
      </w:r>
      <w:r>
        <w:rPr>
          <w:lang w:eastAsia="zh-TW"/>
        </w:rPr>
        <w:t xml:space="preserve"> CPU </w:t>
      </w:r>
      <w:r>
        <w:rPr>
          <w:lang w:eastAsia="zh-TW"/>
        </w:rPr>
        <w:t>等待。匯流排寬度＝一次過可以傳幾多位元。</w:t>
      </w:r>
    </w:p>
    <w:p w14:paraId="4A1F7994" w14:textId="77777777" w:rsidR="0027511F" w:rsidRDefault="0027511F">
      <w:pPr>
        <w:ind w:left="283" w:hanging="283"/>
        <w:rPr>
          <w:rFonts w:hint="eastAsia"/>
          <w:lang w:eastAsia="zh-TW"/>
        </w:rPr>
      </w:pPr>
    </w:p>
    <w:p w14:paraId="30E89A68" w14:textId="77777777" w:rsidR="006660B9" w:rsidRDefault="00000000" w:rsidP="00096586">
      <w:pPr>
        <w:rPr>
          <w:lang w:eastAsia="zh-TW"/>
        </w:rPr>
      </w:pPr>
      <w:r w:rsidRPr="00AF1434">
        <w:rPr>
          <w:u w:val="single"/>
          <w:lang w:eastAsia="zh-TW"/>
        </w:rPr>
        <w:t xml:space="preserve">RAM </w:t>
      </w:r>
      <w:r w:rsidRPr="00AF1434">
        <w:rPr>
          <w:u w:val="single"/>
          <w:lang w:eastAsia="zh-TW"/>
        </w:rPr>
        <w:t>是易失性</w:t>
      </w:r>
      <w:r>
        <w:rPr>
          <w:lang w:eastAsia="zh-TW"/>
        </w:rPr>
        <w:t>：關機就清空，只暫時存放執行中的程式和數據。容量越大，可同時載入更多程式，減少不斷讀取</w:t>
      </w:r>
      <w:r>
        <w:rPr>
          <w:lang w:eastAsia="zh-TW"/>
        </w:rPr>
        <w:t xml:space="preserve"> SSD</w:t>
      </w:r>
      <w:r>
        <w:rPr>
          <w:lang w:eastAsia="zh-TW"/>
        </w:rPr>
        <w:t>（分頁），所以開關程式、切換視窗較順。</w:t>
      </w:r>
    </w:p>
    <w:p w14:paraId="667862AB" w14:textId="77777777" w:rsidR="006660B9" w:rsidRDefault="00000000">
      <w:pPr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>但</w:t>
      </w:r>
      <w:r>
        <w:rPr>
          <w:lang w:eastAsia="zh-TW"/>
        </w:rPr>
        <w:t xml:space="preserve"> RAM </w:t>
      </w:r>
      <w:r>
        <w:rPr>
          <w:lang w:eastAsia="zh-TW"/>
        </w:rPr>
        <w:t>唔會加快</w:t>
      </w:r>
      <w:r>
        <w:rPr>
          <w:lang w:eastAsia="zh-TW"/>
        </w:rPr>
        <w:t xml:space="preserve"> CPU </w:t>
      </w:r>
      <w:r>
        <w:rPr>
          <w:lang w:eastAsia="zh-TW"/>
        </w:rPr>
        <w:t>本身的運算：若程式做大量數學運算（</w:t>
      </w:r>
      <w:r>
        <w:rPr>
          <w:lang w:eastAsia="zh-TW"/>
        </w:rPr>
        <w:t>CPU-bound</w:t>
      </w:r>
      <w:r>
        <w:rPr>
          <w:lang w:eastAsia="zh-TW"/>
        </w:rPr>
        <w:t>），加</w:t>
      </w:r>
      <w:r>
        <w:rPr>
          <w:lang w:eastAsia="zh-TW"/>
        </w:rPr>
        <w:t xml:space="preserve"> RAM </w:t>
      </w:r>
      <w:r>
        <w:rPr>
          <w:lang w:eastAsia="zh-TW"/>
        </w:rPr>
        <w:t>幫唔到，應該升級</w:t>
      </w:r>
      <w:r>
        <w:rPr>
          <w:lang w:eastAsia="zh-TW"/>
        </w:rPr>
        <w:t xml:space="preserve"> CPU</w:t>
      </w:r>
      <w:r>
        <w:rPr>
          <w:lang w:eastAsia="zh-TW"/>
        </w:rPr>
        <w:t>（更多核心／更高時鐘頻率）。</w:t>
      </w:r>
    </w:p>
    <w:p w14:paraId="6103ABB1" w14:textId="77777777" w:rsidR="0027511F" w:rsidRDefault="0027511F">
      <w:pPr>
        <w:rPr>
          <w:rFonts w:hint="eastAsia"/>
          <w:lang w:eastAsia="zh-TW"/>
        </w:rPr>
      </w:pPr>
    </w:p>
    <w:p w14:paraId="336E20A0" w14:textId="77777777" w:rsidR="006660B9" w:rsidRDefault="00000000">
      <w:pPr>
        <w:ind w:left="283" w:hanging="283"/>
        <w:rPr>
          <w:lang w:eastAsia="zh-TW"/>
        </w:rPr>
      </w:pPr>
      <w:r w:rsidRPr="0075198C">
        <w:rPr>
          <w:u w:val="single"/>
          <w:lang w:eastAsia="zh-TW"/>
        </w:rPr>
        <w:t xml:space="preserve">ROM </w:t>
      </w:r>
      <w:r w:rsidRPr="0075198C">
        <w:rPr>
          <w:u w:val="single"/>
          <w:lang w:eastAsia="zh-TW"/>
        </w:rPr>
        <w:t>是非易失性</w:t>
      </w:r>
      <w:r>
        <w:rPr>
          <w:lang w:eastAsia="zh-TW"/>
        </w:rPr>
        <w:t>：斷電都保留，儲存</w:t>
      </w:r>
      <w:r>
        <w:rPr>
          <w:lang w:eastAsia="zh-TW"/>
        </w:rPr>
        <w:t xml:space="preserve"> BIOS</w:t>
      </w:r>
      <w:r>
        <w:rPr>
          <w:lang w:eastAsia="zh-TW"/>
        </w:rPr>
        <w:t>／韌體，開機時先用；一般不可任意改寫。</w:t>
      </w:r>
    </w:p>
    <w:p w14:paraId="4B4105E4" w14:textId="77777777" w:rsidR="0027511F" w:rsidRDefault="0027511F">
      <w:pPr>
        <w:ind w:left="283" w:hanging="283"/>
        <w:rPr>
          <w:rFonts w:hint="eastAsia"/>
          <w:lang w:eastAsia="zh-TW"/>
        </w:rPr>
      </w:pPr>
    </w:p>
    <w:p w14:paraId="22E6602F" w14:textId="1F947A56" w:rsidR="006660B9" w:rsidRDefault="00000000" w:rsidP="00096586">
      <w:pPr>
        <w:rPr>
          <w:lang w:eastAsia="zh-TW"/>
        </w:rPr>
      </w:pPr>
      <w:r w:rsidRPr="00A92087">
        <w:rPr>
          <w:u w:val="single"/>
          <w:lang w:eastAsia="zh-TW"/>
        </w:rPr>
        <w:t xml:space="preserve">SSD </w:t>
      </w:r>
      <w:r w:rsidR="00A92087" w:rsidRPr="00A92087">
        <w:rPr>
          <w:rFonts w:hint="eastAsia"/>
          <w:u w:val="single"/>
          <w:lang w:eastAsia="zh-TW"/>
        </w:rPr>
        <w:t>vs</w:t>
      </w:r>
      <w:r w:rsidRPr="00A92087">
        <w:rPr>
          <w:u w:val="single"/>
          <w:lang w:eastAsia="zh-TW"/>
        </w:rPr>
        <w:t xml:space="preserve"> HDD</w:t>
      </w:r>
      <w:r>
        <w:rPr>
          <w:lang w:eastAsia="zh-TW"/>
        </w:rPr>
        <w:t>：</w:t>
      </w:r>
      <w:r>
        <w:rPr>
          <w:lang w:eastAsia="zh-TW"/>
        </w:rPr>
        <w:t xml:space="preserve">SSD </w:t>
      </w:r>
      <w:r>
        <w:rPr>
          <w:lang w:eastAsia="zh-TW"/>
        </w:rPr>
        <w:t>冇移動部件</w:t>
      </w:r>
      <w:r>
        <w:rPr>
          <w:lang w:eastAsia="zh-TW"/>
        </w:rPr>
        <w:t xml:space="preserve"> ➔ </w:t>
      </w:r>
      <w:r>
        <w:rPr>
          <w:lang w:eastAsia="zh-TW"/>
        </w:rPr>
        <w:t>耐震、寧靜、省電；存取時間較短、數據傳輸率較高</w:t>
      </w:r>
      <w:r>
        <w:rPr>
          <w:lang w:eastAsia="zh-TW"/>
        </w:rPr>
        <w:t xml:space="preserve"> ➔ </w:t>
      </w:r>
      <w:r>
        <w:rPr>
          <w:lang w:eastAsia="zh-TW"/>
        </w:rPr>
        <w:t>開機、載入程式較快。缺點：每</w:t>
      </w:r>
      <w:r>
        <w:rPr>
          <w:lang w:eastAsia="zh-TW"/>
        </w:rPr>
        <w:t xml:space="preserve"> GB </w:t>
      </w:r>
      <w:r>
        <w:rPr>
          <w:lang w:eastAsia="zh-TW"/>
        </w:rPr>
        <w:t>成本較高、寫入次數有限。</w:t>
      </w:r>
    </w:p>
    <w:p w14:paraId="470F789D" w14:textId="77777777" w:rsidR="0027511F" w:rsidRDefault="0027511F">
      <w:pPr>
        <w:ind w:left="283" w:hanging="283"/>
        <w:rPr>
          <w:rFonts w:hint="eastAsia"/>
          <w:lang w:eastAsia="zh-TW"/>
        </w:rPr>
      </w:pPr>
    </w:p>
    <w:p w14:paraId="7B04BE8B" w14:textId="77777777" w:rsidR="006660B9" w:rsidRDefault="00000000" w:rsidP="00096586">
      <w:pPr>
        <w:rPr>
          <w:lang w:eastAsia="zh-TW"/>
        </w:rPr>
      </w:pPr>
      <w:r>
        <w:rPr>
          <w:lang w:eastAsia="zh-TW"/>
        </w:rPr>
        <w:t>答題用</w:t>
      </w:r>
      <w:r>
        <w:rPr>
          <w:lang w:eastAsia="zh-TW"/>
        </w:rPr>
        <w:t xml:space="preserve"> C-F-B</w:t>
      </w:r>
      <w:r>
        <w:rPr>
          <w:lang w:eastAsia="zh-TW"/>
        </w:rPr>
        <w:t>：場景需要（</w:t>
      </w:r>
      <w:r>
        <w:rPr>
          <w:lang w:eastAsia="zh-TW"/>
        </w:rPr>
        <w:t>C</w:t>
      </w:r>
      <w:r>
        <w:rPr>
          <w:lang w:eastAsia="zh-TW"/>
        </w:rPr>
        <w:t>）＋</w:t>
      </w:r>
      <w:r>
        <w:rPr>
          <w:lang w:eastAsia="zh-TW"/>
        </w:rPr>
        <w:t xml:space="preserve"> </w:t>
      </w:r>
      <w:r>
        <w:rPr>
          <w:lang w:eastAsia="zh-TW"/>
        </w:rPr>
        <w:t>硬件特性（</w:t>
      </w:r>
      <w:r>
        <w:rPr>
          <w:lang w:eastAsia="zh-TW"/>
        </w:rPr>
        <w:t>F</w:t>
      </w:r>
      <w:r>
        <w:rPr>
          <w:lang w:eastAsia="zh-TW"/>
        </w:rPr>
        <w:t>）＋</w:t>
      </w:r>
      <w:r>
        <w:rPr>
          <w:lang w:eastAsia="zh-TW"/>
        </w:rPr>
        <w:t xml:space="preserve"> </w:t>
      </w:r>
      <w:r>
        <w:rPr>
          <w:lang w:eastAsia="zh-TW"/>
        </w:rPr>
        <w:t>好處（</w:t>
      </w:r>
      <w:r>
        <w:rPr>
          <w:lang w:eastAsia="zh-TW"/>
        </w:rPr>
        <w:t>B</w:t>
      </w:r>
      <w:r>
        <w:rPr>
          <w:lang w:eastAsia="zh-TW"/>
        </w:rPr>
        <w:t>）。例：「小美經常剪片（</w:t>
      </w:r>
      <w:r>
        <w:rPr>
          <w:lang w:eastAsia="zh-TW"/>
        </w:rPr>
        <w:t>C</w:t>
      </w:r>
      <w:r>
        <w:rPr>
          <w:lang w:eastAsia="zh-TW"/>
        </w:rPr>
        <w:t>），四核</w:t>
      </w:r>
      <w:r>
        <w:rPr>
          <w:lang w:eastAsia="zh-TW"/>
        </w:rPr>
        <w:t xml:space="preserve"> CPU </w:t>
      </w:r>
      <w:r>
        <w:rPr>
          <w:lang w:eastAsia="zh-TW"/>
        </w:rPr>
        <w:t>可平行處理多個運算（</w:t>
      </w:r>
      <w:r>
        <w:rPr>
          <w:lang w:eastAsia="zh-TW"/>
        </w:rPr>
        <w:t>F</w:t>
      </w:r>
      <w:r>
        <w:rPr>
          <w:lang w:eastAsia="zh-TW"/>
        </w:rPr>
        <w:t>），渲染時間較短（</w:t>
      </w:r>
      <w:r>
        <w:rPr>
          <w:lang w:eastAsia="zh-TW"/>
        </w:rPr>
        <w:t>B</w:t>
      </w:r>
      <w:r>
        <w:rPr>
          <w:lang w:eastAsia="zh-TW"/>
        </w:rPr>
        <w:t>）。」</w:t>
      </w:r>
    </w:p>
    <w:p w14:paraId="000EC1AD" w14:textId="3A479D04" w:rsidR="006660B9" w:rsidRDefault="00000000">
      <w:pPr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>失分位：只寫「快」「好用」；比較題冇共同指標；把</w:t>
      </w:r>
      <w:r>
        <w:rPr>
          <w:lang w:eastAsia="zh-TW"/>
        </w:rPr>
        <w:t xml:space="preserve"> RAM </w:t>
      </w:r>
      <w:r>
        <w:rPr>
          <w:lang w:eastAsia="zh-TW"/>
        </w:rPr>
        <w:t>當永久儲存；把「加</w:t>
      </w:r>
      <w:r>
        <w:rPr>
          <w:lang w:eastAsia="zh-TW"/>
        </w:rPr>
        <w:t xml:space="preserve"> RAM</w:t>
      </w:r>
      <w:r>
        <w:rPr>
          <w:lang w:eastAsia="zh-TW"/>
        </w:rPr>
        <w:t>」當成萬能。</w:t>
      </w:r>
    </w:p>
    <w:p w14:paraId="5128C1F8" w14:textId="4D74F92B" w:rsidR="006660B9" w:rsidRDefault="00000000">
      <w:pPr>
        <w:pageBreakBefore/>
        <w:spacing w:before="120"/>
        <w:rPr>
          <w:lang w:eastAsia="zh-TW"/>
        </w:rPr>
      </w:pPr>
      <w:r>
        <w:rPr>
          <w:b/>
          <w:lang w:eastAsia="zh-TW"/>
        </w:rPr>
        <w:lastRenderedPageBreak/>
        <w:t xml:space="preserve">3. </w:t>
      </w:r>
      <w:r>
        <w:rPr>
          <w:b/>
          <w:lang w:eastAsia="zh-TW"/>
        </w:rPr>
        <w:t>類似題</w:t>
      </w:r>
      <w:r w:rsidR="00BC498C">
        <w:rPr>
          <w:rFonts w:hint="eastAsia"/>
          <w:b/>
          <w:lang w:eastAsia="zh-TW"/>
        </w:rPr>
        <w:t xml:space="preserve"> </w:t>
      </w:r>
      <w:r>
        <w:rPr>
          <w:b/>
          <w:lang w:eastAsia="zh-TW"/>
        </w:rPr>
        <w:t>#</w:t>
      </w:r>
      <w:r>
        <w:rPr>
          <w:b/>
          <w:lang w:eastAsia="zh-TW"/>
        </w:rPr>
        <w:t>換個對象，同一角度</w:t>
      </w:r>
    </w:p>
    <w:p w14:paraId="23A622CF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小美想買手機，兩部規格如下。</w:t>
      </w:r>
      <w:r>
        <w:rPr>
          <w:lang w:eastAsia="zh-TW"/>
        </w:rPr>
        <w:t>A</w:t>
      </w:r>
      <w:r>
        <w:rPr>
          <w:lang w:eastAsia="zh-TW"/>
        </w:rPr>
        <w:t>：八核心</w:t>
      </w:r>
      <w:r>
        <w:rPr>
          <w:lang w:eastAsia="zh-TW"/>
        </w:rPr>
        <w:t xml:space="preserve"> 2.4 GHz</w:t>
      </w:r>
      <w:r>
        <w:rPr>
          <w:lang w:eastAsia="zh-TW"/>
        </w:rPr>
        <w:t>、</w:t>
      </w:r>
      <w:r>
        <w:rPr>
          <w:lang w:eastAsia="zh-TW"/>
        </w:rPr>
        <w:t>8 GB RAM</w:t>
      </w:r>
      <w:r>
        <w:rPr>
          <w:lang w:eastAsia="zh-TW"/>
        </w:rPr>
        <w:t>、</w:t>
      </w:r>
      <w:r>
        <w:rPr>
          <w:lang w:eastAsia="zh-TW"/>
        </w:rPr>
        <w:t xml:space="preserve">256 GB </w:t>
      </w:r>
      <w:r>
        <w:rPr>
          <w:lang w:eastAsia="zh-TW"/>
        </w:rPr>
        <w:t>儲存；</w:t>
      </w:r>
      <w:r>
        <w:rPr>
          <w:lang w:eastAsia="zh-TW"/>
        </w:rPr>
        <w:t>B</w:t>
      </w:r>
      <w:r>
        <w:rPr>
          <w:lang w:eastAsia="zh-TW"/>
        </w:rPr>
        <w:t>：四核心</w:t>
      </w:r>
      <w:r>
        <w:rPr>
          <w:lang w:eastAsia="zh-TW"/>
        </w:rPr>
        <w:t xml:space="preserve"> 2.0 GHz</w:t>
      </w:r>
      <w:r>
        <w:rPr>
          <w:lang w:eastAsia="zh-TW"/>
        </w:rPr>
        <w:t>、</w:t>
      </w:r>
      <w:r>
        <w:rPr>
          <w:lang w:eastAsia="zh-TW"/>
        </w:rPr>
        <w:t>4 GB RAM</w:t>
      </w:r>
      <w:r>
        <w:rPr>
          <w:lang w:eastAsia="zh-TW"/>
        </w:rPr>
        <w:t>、</w:t>
      </w:r>
      <w:r>
        <w:rPr>
          <w:lang w:eastAsia="zh-TW"/>
        </w:rPr>
        <w:t xml:space="preserve">128 GB </w:t>
      </w:r>
      <w:r>
        <w:rPr>
          <w:lang w:eastAsia="zh-TW"/>
        </w:rPr>
        <w:t>儲存。</w:t>
      </w:r>
    </w:p>
    <w:p w14:paraId="37922CE7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用以上規格，支持「</w:t>
      </w:r>
      <w:r>
        <w:rPr>
          <w:lang w:eastAsia="zh-TW"/>
        </w:rPr>
        <w:t xml:space="preserve">A </w:t>
      </w:r>
      <w:r>
        <w:rPr>
          <w:lang w:eastAsia="zh-TW"/>
        </w:rPr>
        <w:t>較適合打機」這個論點。</w:t>
      </w:r>
    </w:p>
    <w:p w14:paraId="7DD15B41" w14:textId="77777777" w:rsidR="006660B9" w:rsidRDefault="006660B9">
      <w:pPr>
        <w:rPr>
          <w:lang w:eastAsia="zh-TW"/>
        </w:rPr>
      </w:pPr>
    </w:p>
    <w:p w14:paraId="63A6B570" w14:textId="77777777" w:rsidR="006660B9" w:rsidRDefault="006660B9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0D8B6807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38227BF5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DFA2E50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除了</w:t>
      </w:r>
      <w:r>
        <w:rPr>
          <w:lang w:eastAsia="zh-TW"/>
        </w:rPr>
        <w:t xml:space="preserve"> CPU </w:t>
      </w:r>
      <w:r>
        <w:rPr>
          <w:lang w:eastAsia="zh-TW"/>
        </w:rPr>
        <w:t>和</w:t>
      </w:r>
      <w:r>
        <w:rPr>
          <w:lang w:eastAsia="zh-TW"/>
        </w:rPr>
        <w:t xml:space="preserve"> RAM</w:t>
      </w:r>
      <w:r>
        <w:rPr>
          <w:lang w:eastAsia="zh-TW"/>
        </w:rPr>
        <w:t>，舉出</w:t>
      </w:r>
      <w:r w:rsidRPr="003E47CB">
        <w:rPr>
          <w:b/>
          <w:bCs/>
          <w:lang w:eastAsia="zh-TW"/>
        </w:rPr>
        <w:t>兩個</w:t>
      </w:r>
      <w:r>
        <w:rPr>
          <w:lang w:eastAsia="zh-TW"/>
        </w:rPr>
        <w:t>買手機時還應考慮的硬件規格，並說明用途。</w:t>
      </w:r>
    </w:p>
    <w:p w14:paraId="21CF7168" w14:textId="77777777" w:rsidR="006660B9" w:rsidRDefault="006660B9">
      <w:pPr>
        <w:rPr>
          <w:lang w:eastAsia="zh-TW"/>
        </w:rPr>
      </w:pPr>
    </w:p>
    <w:p w14:paraId="2E3E5B0E" w14:textId="77777777" w:rsidR="006660B9" w:rsidRDefault="006660B9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2937EB60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614D79B2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44287DD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家輝的電腦加裝了</w:t>
      </w:r>
      <w:r>
        <w:rPr>
          <w:lang w:eastAsia="zh-TW"/>
        </w:rPr>
        <w:t xml:space="preserve"> 8 GB RAM</w:t>
      </w:r>
      <w:r>
        <w:rPr>
          <w:lang w:eastAsia="zh-TW"/>
        </w:rPr>
        <w:t>，但執行一個做大量數學運算的程式時仍然很慢。</w:t>
      </w:r>
    </w:p>
    <w:p w14:paraId="37632032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解釋為什麼增加</w:t>
      </w:r>
      <w:r>
        <w:rPr>
          <w:lang w:eastAsia="zh-TW"/>
        </w:rPr>
        <w:t xml:space="preserve"> RAM </w:t>
      </w:r>
      <w:r>
        <w:rPr>
          <w:lang w:eastAsia="zh-TW"/>
        </w:rPr>
        <w:t>不能改善這個程式的表現。</w:t>
      </w:r>
    </w:p>
    <w:p w14:paraId="70D70231" w14:textId="77777777" w:rsidR="006660B9" w:rsidRDefault="006660B9">
      <w:pPr>
        <w:rPr>
          <w:lang w:eastAsia="zh-TW"/>
        </w:rPr>
      </w:pPr>
    </w:p>
    <w:p w14:paraId="037BFE73" w14:textId="77777777" w:rsidR="006660B9" w:rsidRDefault="006660B9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46DD43CA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317E7732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5BAF98B2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建議一個應升級的硬件部件，並解釋原因。</w:t>
      </w:r>
    </w:p>
    <w:p w14:paraId="7A81D534" w14:textId="77777777" w:rsidR="006660B9" w:rsidRDefault="006660B9">
      <w:pPr>
        <w:rPr>
          <w:lang w:eastAsia="zh-TW"/>
        </w:rPr>
      </w:pPr>
    </w:p>
    <w:p w14:paraId="61DD2559" w14:textId="77777777" w:rsidR="006660B9" w:rsidRDefault="006660B9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7BEEB21A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0F33896F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72C0FB6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嘉晴用數碼相機拍攝大量照片，需要備份。</w:t>
      </w:r>
    </w:p>
    <w:p w14:paraId="00638F4A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比較記憶卡與外置硬碟作為備份媒體的</w:t>
      </w:r>
      <w:r w:rsidRPr="00C629DD">
        <w:rPr>
          <w:b/>
          <w:bCs/>
          <w:lang w:eastAsia="zh-TW"/>
        </w:rPr>
        <w:t>兩個</w:t>
      </w:r>
      <w:r>
        <w:rPr>
          <w:lang w:eastAsia="zh-TW"/>
        </w:rPr>
        <w:t>差異。</w:t>
      </w:r>
    </w:p>
    <w:p w14:paraId="067CB904" w14:textId="77777777" w:rsidR="006660B9" w:rsidRDefault="006660B9">
      <w:pPr>
        <w:rPr>
          <w:lang w:eastAsia="zh-TW"/>
        </w:rPr>
      </w:pPr>
    </w:p>
    <w:p w14:paraId="79D28B98" w14:textId="77777777" w:rsidR="006660B9" w:rsidRDefault="006660B9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1D4236D3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03DFFDE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358D9881" w14:textId="77777777" w:rsidR="006660B9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說明為什麼相機拍攝時使用記憶卡，而不是內置硬碟。</w:t>
      </w:r>
    </w:p>
    <w:p w14:paraId="142050D4" w14:textId="77777777" w:rsidR="006660B9" w:rsidRDefault="006660B9">
      <w:pPr>
        <w:rPr>
          <w:lang w:eastAsia="zh-TW"/>
        </w:rPr>
      </w:pPr>
    </w:p>
    <w:p w14:paraId="36C97ED4" w14:textId="77777777" w:rsidR="006660B9" w:rsidRDefault="006660B9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6B134C20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5E5C61E8" w14:textId="77777777" w:rsidR="006660B9" w:rsidRDefault="006660B9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sectPr w:rsidR="006660B9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04EF5C" w14:textId="77777777" w:rsidR="003B18BB" w:rsidRDefault="003B18BB">
      <w:pPr>
        <w:spacing w:line="240" w:lineRule="auto"/>
      </w:pPr>
      <w:r>
        <w:separator/>
      </w:r>
    </w:p>
  </w:endnote>
  <w:endnote w:type="continuationSeparator" w:id="0">
    <w:p w14:paraId="6773D812" w14:textId="77777777" w:rsidR="003B18BB" w:rsidRDefault="003B18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9A3CC5" w14:textId="77777777" w:rsidR="006660B9" w:rsidRDefault="00000000">
    <w:pPr>
      <w:pStyle w:val="Footer"/>
    </w:pPr>
    <w:proofErr w:type="spellStart"/>
    <w:r>
      <w:t>題解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04850F" w14:textId="77777777" w:rsidR="003B18BB" w:rsidRDefault="003B18BB">
      <w:pPr>
        <w:spacing w:line="240" w:lineRule="auto"/>
      </w:pPr>
      <w:r>
        <w:separator/>
      </w:r>
    </w:p>
  </w:footnote>
  <w:footnote w:type="continuationSeparator" w:id="0">
    <w:p w14:paraId="485CCD20" w14:textId="77777777" w:rsidR="003B18BB" w:rsidRDefault="003B18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1FA561" w14:textId="77777777" w:rsidR="006660B9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391858CC" w14:textId="77777777" w:rsidR="006660B9" w:rsidRDefault="00000000">
    <w:pPr>
      <w:pBdr>
        <w:between w:val="thinThickSmallGap" w:sz="24" w:space="1" w:color="auto"/>
      </w:pBdr>
      <w:jc w:val="right"/>
    </w:pPr>
    <w:proofErr w:type="spellStart"/>
    <w:r>
      <w:t>單元</w:t>
    </w:r>
    <w:proofErr w:type="gramStart"/>
    <w:r>
      <w:t>B:</w:t>
    </w:r>
    <w:r>
      <w:t>電腦系統基礎</w:t>
    </w:r>
    <w:proofErr w:type="spellEnd"/>
    <w:proofErr w:type="gramEnd"/>
    <w:r>
      <w:t xml:space="preserve"> – </w:t>
    </w:r>
    <w:proofErr w:type="spellStart"/>
    <w:r>
      <w:t>硬件規格與升級（題解</w:t>
    </w:r>
    <w:proofErr w:type="spellEnd"/>
    <w:r>
      <w:t>）</w:t>
    </w:r>
  </w:p>
  <w:p w14:paraId="76136CC9" w14:textId="78726B18" w:rsidR="006660B9" w:rsidRDefault="006660B9">
    <w:pPr>
      <w:pStyle w:val="Header"/>
      <w:pBdr>
        <w:between w:val="thinThickSmallGap" w:sz="24" w:space="1" w:color="auto"/>
      </w:pBdr>
      <w:rPr>
        <w:rFonts w:hint="eastAsia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162932">
    <w:abstractNumId w:val="8"/>
  </w:num>
  <w:num w:numId="2" w16cid:durableId="1870411332">
    <w:abstractNumId w:val="6"/>
  </w:num>
  <w:num w:numId="3" w16cid:durableId="517278009">
    <w:abstractNumId w:val="5"/>
  </w:num>
  <w:num w:numId="4" w16cid:durableId="644042208">
    <w:abstractNumId w:val="4"/>
  </w:num>
  <w:num w:numId="5" w16cid:durableId="2089689343">
    <w:abstractNumId w:val="7"/>
  </w:num>
  <w:num w:numId="6" w16cid:durableId="1070808208">
    <w:abstractNumId w:val="3"/>
  </w:num>
  <w:num w:numId="7" w16cid:durableId="2069572487">
    <w:abstractNumId w:val="2"/>
  </w:num>
  <w:num w:numId="8" w16cid:durableId="964123031">
    <w:abstractNumId w:val="1"/>
  </w:num>
  <w:num w:numId="9" w16cid:durableId="7193241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586"/>
    <w:rsid w:val="0015074B"/>
    <w:rsid w:val="0027511F"/>
    <w:rsid w:val="0029639D"/>
    <w:rsid w:val="00326F90"/>
    <w:rsid w:val="003B18BB"/>
    <w:rsid w:val="003E47CB"/>
    <w:rsid w:val="00474E2F"/>
    <w:rsid w:val="006660B9"/>
    <w:rsid w:val="0075198C"/>
    <w:rsid w:val="00A31F3C"/>
    <w:rsid w:val="00A92087"/>
    <w:rsid w:val="00AA1D8D"/>
    <w:rsid w:val="00AF1434"/>
    <w:rsid w:val="00B47730"/>
    <w:rsid w:val="00BC498C"/>
    <w:rsid w:val="00C629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F3B95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11</cp:revision>
  <dcterms:created xsi:type="dcterms:W3CDTF">2013-12-23T23:15:00Z</dcterms:created>
  <dcterms:modified xsi:type="dcterms:W3CDTF">2026-10-20T03:48:00Z</dcterms:modified>
  <cp:category/>
</cp:coreProperties>
</file>